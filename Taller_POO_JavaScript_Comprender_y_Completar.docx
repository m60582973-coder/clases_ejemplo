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C296A" w14:textId="77777777" w:rsidR="005C547F" w:rsidRDefault="005C547F">
      <w:pPr>
        <w:jc w:val="center"/>
        <w:rPr>
          <w:rFonts w:cs="Arial"/>
          <w:bCs/>
          <w:sz w:val="24"/>
          <w:szCs w:val="24"/>
          <w:lang w:val="es-CO"/>
        </w:rPr>
      </w:pPr>
      <w:r>
        <w:rPr>
          <w:rFonts w:cs="Arial"/>
          <w:bCs/>
          <w:noProof/>
          <w:sz w:val="24"/>
          <w:szCs w:val="24"/>
          <w:lang w:val="es-CO"/>
        </w:rPr>
        <w:drawing>
          <wp:inline distT="0" distB="0" distL="0" distR="0" wp14:anchorId="0C2231A4" wp14:editId="7117B83F">
            <wp:extent cx="1548639" cy="1550969"/>
            <wp:effectExtent l="0" t="0" r="0" b="0"/>
            <wp:docPr id="7421599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9915" name="Imagen 742159915"/>
                    <pic:cNvPicPr/>
                  </pic:nvPicPr>
                  <pic:blipFill>
                    <a:blip r:embed="rId6"/>
                    <a:stretch>
                      <a:fillRect/>
                    </a:stretch>
                  </pic:blipFill>
                  <pic:spPr>
                    <a:xfrm>
                      <a:off x="0" y="0"/>
                      <a:ext cx="1562505" cy="1564855"/>
                    </a:xfrm>
                    <a:prstGeom prst="rect">
                      <a:avLst/>
                    </a:prstGeom>
                  </pic:spPr>
                </pic:pic>
              </a:graphicData>
            </a:graphic>
          </wp:inline>
        </w:drawing>
      </w:r>
    </w:p>
    <w:p w14:paraId="4BC9F471" w14:textId="77777777" w:rsidR="005C547F" w:rsidRPr="005C547F" w:rsidRDefault="005C547F" w:rsidP="005C547F">
      <w:pPr>
        <w:jc w:val="center"/>
        <w:rPr>
          <w:rFonts w:cs="Arial"/>
          <w:bCs/>
          <w:sz w:val="24"/>
          <w:szCs w:val="24"/>
          <w:lang w:val="es-CO"/>
        </w:rPr>
      </w:pPr>
      <w:r w:rsidRPr="005C547F">
        <w:rPr>
          <w:rFonts w:cs="Arial"/>
          <w:b/>
          <w:bCs/>
          <w:sz w:val="24"/>
          <w:szCs w:val="24"/>
          <w:lang w:val="es-CO"/>
        </w:rPr>
        <w:t>Aprendiz:</w:t>
      </w:r>
    </w:p>
    <w:p w14:paraId="1DB3718A" w14:textId="77777777" w:rsidR="005C547F" w:rsidRPr="005C547F" w:rsidRDefault="005C547F" w:rsidP="005C547F">
      <w:pPr>
        <w:jc w:val="center"/>
        <w:rPr>
          <w:rFonts w:cs="Arial"/>
          <w:bCs/>
          <w:sz w:val="24"/>
          <w:szCs w:val="24"/>
          <w:lang w:val="es-CO"/>
        </w:rPr>
      </w:pPr>
    </w:p>
    <w:p w14:paraId="0817707C" w14:textId="77777777" w:rsidR="005C547F" w:rsidRPr="005C547F" w:rsidRDefault="005C547F" w:rsidP="005C547F">
      <w:pPr>
        <w:jc w:val="center"/>
        <w:rPr>
          <w:rFonts w:cs="Arial"/>
          <w:bCs/>
          <w:sz w:val="24"/>
          <w:szCs w:val="24"/>
          <w:lang w:val="es-CO"/>
        </w:rPr>
      </w:pPr>
      <w:r w:rsidRPr="005C547F">
        <w:rPr>
          <w:rFonts w:cs="Arial"/>
          <w:bCs/>
          <w:sz w:val="24"/>
          <w:szCs w:val="24"/>
          <w:lang w:val="es-CO"/>
        </w:rPr>
        <w:t>MANUEL ESTEBAN LEÓN JALVIN</w:t>
      </w:r>
    </w:p>
    <w:p w14:paraId="0643051D" w14:textId="77777777" w:rsidR="005C547F" w:rsidRPr="005C547F" w:rsidRDefault="005C547F" w:rsidP="005C547F">
      <w:pPr>
        <w:jc w:val="center"/>
        <w:rPr>
          <w:rFonts w:cs="Arial"/>
          <w:bCs/>
          <w:sz w:val="24"/>
          <w:szCs w:val="24"/>
          <w:lang w:val="es-CO"/>
        </w:rPr>
      </w:pPr>
      <w:r w:rsidRPr="005C547F">
        <w:rPr>
          <w:rFonts w:cs="Arial"/>
          <w:bCs/>
          <w:sz w:val="24"/>
          <w:szCs w:val="24"/>
          <w:lang w:val="es-CO"/>
        </w:rPr>
        <w:br/>
      </w:r>
    </w:p>
    <w:p w14:paraId="5427E8A0" w14:textId="77777777" w:rsidR="005C547F" w:rsidRPr="005C547F" w:rsidRDefault="005C547F" w:rsidP="005C547F">
      <w:pPr>
        <w:jc w:val="center"/>
        <w:rPr>
          <w:rFonts w:cs="Arial"/>
          <w:bCs/>
          <w:sz w:val="24"/>
          <w:szCs w:val="24"/>
          <w:lang w:val="es-CO"/>
        </w:rPr>
      </w:pPr>
      <w:r w:rsidRPr="005C547F">
        <w:rPr>
          <w:rFonts w:cs="Arial"/>
          <w:b/>
          <w:bCs/>
          <w:sz w:val="24"/>
          <w:szCs w:val="24"/>
          <w:lang w:val="es-CO"/>
        </w:rPr>
        <w:t>SEDE</w:t>
      </w:r>
    </w:p>
    <w:p w14:paraId="1A1419B8" w14:textId="77777777" w:rsidR="005C547F" w:rsidRPr="005C547F" w:rsidRDefault="005C547F" w:rsidP="005C547F">
      <w:pPr>
        <w:jc w:val="center"/>
        <w:rPr>
          <w:rFonts w:cs="Arial"/>
          <w:bCs/>
          <w:sz w:val="24"/>
          <w:szCs w:val="24"/>
          <w:lang w:val="es-CO"/>
        </w:rPr>
      </w:pPr>
      <w:r w:rsidRPr="005C547F">
        <w:rPr>
          <w:rFonts w:cs="Arial"/>
          <w:bCs/>
          <w:sz w:val="24"/>
          <w:szCs w:val="24"/>
          <w:lang w:val="es-CO"/>
        </w:rPr>
        <w:t>SENA CTPI</w:t>
      </w:r>
    </w:p>
    <w:p w14:paraId="102B6849" w14:textId="77777777" w:rsidR="005C547F" w:rsidRPr="005C547F" w:rsidRDefault="005C547F" w:rsidP="005C547F">
      <w:pPr>
        <w:jc w:val="center"/>
        <w:rPr>
          <w:rFonts w:cs="Arial"/>
          <w:bCs/>
          <w:sz w:val="24"/>
          <w:szCs w:val="24"/>
          <w:lang w:val="es-CO"/>
        </w:rPr>
      </w:pPr>
    </w:p>
    <w:p w14:paraId="6C4C7416" w14:textId="77777777" w:rsidR="005C547F" w:rsidRPr="005C547F" w:rsidRDefault="005C547F" w:rsidP="005C547F">
      <w:pPr>
        <w:jc w:val="center"/>
        <w:rPr>
          <w:rFonts w:cs="Arial"/>
          <w:bCs/>
          <w:sz w:val="24"/>
          <w:szCs w:val="24"/>
          <w:lang w:val="es-CO"/>
        </w:rPr>
      </w:pPr>
      <w:r w:rsidRPr="005C547F">
        <w:rPr>
          <w:rFonts w:cs="Arial"/>
          <w:b/>
          <w:bCs/>
          <w:sz w:val="24"/>
          <w:szCs w:val="24"/>
          <w:lang w:val="es-CO"/>
        </w:rPr>
        <w:t>Instructora:</w:t>
      </w:r>
    </w:p>
    <w:p w14:paraId="4C0E5957" w14:textId="77777777" w:rsidR="005C547F" w:rsidRPr="005C547F" w:rsidRDefault="005C547F" w:rsidP="005C547F">
      <w:pPr>
        <w:jc w:val="center"/>
        <w:rPr>
          <w:rFonts w:cs="Arial"/>
          <w:bCs/>
          <w:sz w:val="24"/>
          <w:szCs w:val="24"/>
          <w:lang w:val="es-CO"/>
        </w:rPr>
      </w:pPr>
      <w:r w:rsidRPr="005C547F">
        <w:rPr>
          <w:rFonts w:cs="Arial"/>
          <w:bCs/>
          <w:sz w:val="24"/>
          <w:szCs w:val="24"/>
          <w:lang w:val="es-CO"/>
        </w:rPr>
        <w:t>ALEXANDRA MUÑOZ</w:t>
      </w:r>
    </w:p>
    <w:p w14:paraId="5D86476E" w14:textId="77777777" w:rsidR="005C547F" w:rsidRPr="005C547F" w:rsidRDefault="005C547F" w:rsidP="005C547F">
      <w:pPr>
        <w:jc w:val="center"/>
        <w:rPr>
          <w:rFonts w:cs="Arial"/>
          <w:bCs/>
          <w:sz w:val="24"/>
          <w:szCs w:val="24"/>
          <w:lang w:val="es-CO"/>
        </w:rPr>
      </w:pPr>
    </w:p>
    <w:p w14:paraId="036F253A" w14:textId="77777777" w:rsidR="005C547F" w:rsidRPr="005C547F" w:rsidRDefault="005C547F" w:rsidP="005C547F">
      <w:pPr>
        <w:jc w:val="center"/>
        <w:rPr>
          <w:rFonts w:cs="Arial"/>
          <w:bCs/>
          <w:sz w:val="24"/>
          <w:szCs w:val="24"/>
          <w:lang w:val="es-CO"/>
        </w:rPr>
      </w:pPr>
      <w:r w:rsidRPr="005C547F">
        <w:rPr>
          <w:rFonts w:cs="Arial"/>
          <w:b/>
          <w:bCs/>
          <w:sz w:val="24"/>
          <w:szCs w:val="24"/>
          <w:lang w:val="es-CO"/>
        </w:rPr>
        <w:t>Programa de formación:</w:t>
      </w:r>
    </w:p>
    <w:p w14:paraId="59F3C283" w14:textId="77777777" w:rsidR="005C547F" w:rsidRPr="005C547F" w:rsidRDefault="005C547F" w:rsidP="005C547F">
      <w:pPr>
        <w:jc w:val="center"/>
        <w:rPr>
          <w:rFonts w:cs="Arial"/>
          <w:bCs/>
          <w:sz w:val="24"/>
          <w:szCs w:val="24"/>
          <w:lang w:val="es-CO"/>
        </w:rPr>
      </w:pPr>
      <w:proofErr w:type="spellStart"/>
      <w:r w:rsidRPr="005C547F">
        <w:rPr>
          <w:rFonts w:cs="Arial"/>
          <w:bCs/>
          <w:sz w:val="24"/>
          <w:szCs w:val="24"/>
          <w:lang w:val="es-CO"/>
        </w:rPr>
        <w:t>Tecnologo</w:t>
      </w:r>
      <w:proofErr w:type="spellEnd"/>
      <w:r w:rsidRPr="005C547F">
        <w:rPr>
          <w:rFonts w:cs="Arial"/>
          <w:bCs/>
          <w:sz w:val="24"/>
          <w:szCs w:val="24"/>
          <w:lang w:val="es-CO"/>
        </w:rPr>
        <w:t xml:space="preserve"> en </w:t>
      </w:r>
      <w:proofErr w:type="spellStart"/>
      <w:r w:rsidRPr="005C547F">
        <w:rPr>
          <w:rFonts w:cs="Arial"/>
          <w:bCs/>
          <w:sz w:val="24"/>
          <w:szCs w:val="24"/>
          <w:lang w:val="es-CO"/>
        </w:rPr>
        <w:t>Analisis</w:t>
      </w:r>
      <w:proofErr w:type="spellEnd"/>
      <w:r w:rsidRPr="005C547F">
        <w:rPr>
          <w:rFonts w:cs="Arial"/>
          <w:bCs/>
          <w:sz w:val="24"/>
          <w:szCs w:val="24"/>
          <w:lang w:val="es-CO"/>
        </w:rPr>
        <w:t xml:space="preserve"> y Desarrollo de Software </w:t>
      </w:r>
    </w:p>
    <w:p w14:paraId="777A0E60" w14:textId="77777777" w:rsidR="005C547F" w:rsidRPr="005C547F" w:rsidRDefault="005C547F" w:rsidP="005C547F">
      <w:pPr>
        <w:jc w:val="center"/>
        <w:rPr>
          <w:rFonts w:cs="Arial"/>
          <w:bCs/>
          <w:sz w:val="24"/>
          <w:szCs w:val="24"/>
          <w:lang w:val="es-CO"/>
        </w:rPr>
      </w:pPr>
    </w:p>
    <w:p w14:paraId="20868392" w14:textId="77777777" w:rsidR="005C547F" w:rsidRPr="005C547F" w:rsidRDefault="005C547F" w:rsidP="005C547F">
      <w:pPr>
        <w:jc w:val="center"/>
        <w:rPr>
          <w:rFonts w:cs="Arial"/>
          <w:bCs/>
          <w:sz w:val="24"/>
          <w:szCs w:val="24"/>
          <w:lang w:val="es-CO"/>
        </w:rPr>
      </w:pPr>
      <w:r w:rsidRPr="005C547F">
        <w:rPr>
          <w:rFonts w:cs="Arial"/>
          <w:b/>
          <w:bCs/>
          <w:sz w:val="24"/>
          <w:szCs w:val="24"/>
          <w:lang w:val="es-CO"/>
        </w:rPr>
        <w:t>Materia:</w:t>
      </w:r>
    </w:p>
    <w:p w14:paraId="637233E8" w14:textId="77777777" w:rsidR="005C547F" w:rsidRPr="005C547F" w:rsidRDefault="005C547F" w:rsidP="005C547F">
      <w:pPr>
        <w:jc w:val="center"/>
        <w:rPr>
          <w:rFonts w:cs="Arial"/>
          <w:bCs/>
          <w:sz w:val="24"/>
          <w:szCs w:val="24"/>
          <w:lang w:val="es-CO"/>
        </w:rPr>
      </w:pPr>
      <w:r w:rsidRPr="005C547F">
        <w:rPr>
          <w:rFonts w:cs="Arial"/>
          <w:bCs/>
          <w:sz w:val="24"/>
          <w:szCs w:val="24"/>
          <w:lang w:val="es-CO"/>
        </w:rPr>
        <w:t>Arquitectura</w:t>
      </w:r>
    </w:p>
    <w:p w14:paraId="2F3E2A24" w14:textId="77777777" w:rsidR="005C547F" w:rsidRPr="005C547F" w:rsidRDefault="005C547F" w:rsidP="005C547F">
      <w:pPr>
        <w:jc w:val="center"/>
        <w:rPr>
          <w:rFonts w:cs="Arial"/>
          <w:bCs/>
          <w:sz w:val="24"/>
          <w:szCs w:val="24"/>
          <w:lang w:val="es-CO"/>
        </w:rPr>
      </w:pPr>
    </w:p>
    <w:p w14:paraId="7EE37F44" w14:textId="77777777" w:rsidR="005C547F" w:rsidRPr="005C547F" w:rsidRDefault="005C547F" w:rsidP="005C547F">
      <w:pPr>
        <w:jc w:val="center"/>
        <w:rPr>
          <w:rFonts w:cs="Arial"/>
          <w:bCs/>
          <w:sz w:val="24"/>
          <w:szCs w:val="24"/>
          <w:lang w:val="es-CO"/>
        </w:rPr>
      </w:pPr>
      <w:r w:rsidRPr="005C547F">
        <w:rPr>
          <w:rFonts w:cs="Arial"/>
          <w:b/>
          <w:bCs/>
          <w:sz w:val="24"/>
          <w:szCs w:val="24"/>
          <w:lang w:val="es-CO"/>
        </w:rPr>
        <w:t>Fecha:</w:t>
      </w:r>
    </w:p>
    <w:p w14:paraId="78964BE3" w14:textId="0444ECA6" w:rsidR="005C547F" w:rsidRPr="005C547F" w:rsidRDefault="005C547F" w:rsidP="005C547F">
      <w:pPr>
        <w:jc w:val="center"/>
        <w:rPr>
          <w:rFonts w:cs="Arial"/>
          <w:bCs/>
          <w:sz w:val="24"/>
          <w:szCs w:val="24"/>
          <w:lang w:val="es-CO"/>
        </w:rPr>
      </w:pPr>
      <w:r>
        <w:rPr>
          <w:rFonts w:cs="Arial"/>
          <w:bCs/>
          <w:sz w:val="24"/>
          <w:szCs w:val="24"/>
          <w:lang w:val="es-CO"/>
        </w:rPr>
        <w:t>18</w:t>
      </w:r>
      <w:r w:rsidRPr="005C547F">
        <w:rPr>
          <w:rFonts w:cs="Arial"/>
          <w:bCs/>
          <w:sz w:val="24"/>
          <w:szCs w:val="24"/>
          <w:lang w:val="es-CO"/>
        </w:rPr>
        <w:t>/0</w:t>
      </w:r>
      <w:r>
        <w:rPr>
          <w:rFonts w:cs="Arial"/>
          <w:bCs/>
          <w:sz w:val="24"/>
          <w:szCs w:val="24"/>
          <w:lang w:val="es-CO"/>
        </w:rPr>
        <w:t>9</w:t>
      </w:r>
      <w:r w:rsidRPr="005C547F">
        <w:rPr>
          <w:rFonts w:cs="Arial"/>
          <w:bCs/>
          <w:sz w:val="24"/>
          <w:szCs w:val="24"/>
          <w:lang w:val="es-CO"/>
        </w:rPr>
        <w:t>/2026</w:t>
      </w:r>
    </w:p>
    <w:p w14:paraId="056CB072" w14:textId="77777777" w:rsidR="005C547F" w:rsidRDefault="005C547F">
      <w:pPr>
        <w:jc w:val="center"/>
        <w:rPr>
          <w:rFonts w:cs="Arial"/>
          <w:bCs/>
          <w:sz w:val="24"/>
          <w:szCs w:val="24"/>
          <w:lang w:val="es-CO"/>
        </w:rPr>
      </w:pPr>
    </w:p>
    <w:p w14:paraId="6201D361" w14:textId="360448DD" w:rsidR="00606667" w:rsidRPr="0001573C" w:rsidRDefault="00000000">
      <w:pPr>
        <w:jc w:val="center"/>
        <w:rPr>
          <w:rFonts w:cs="Arial"/>
          <w:bCs/>
          <w:sz w:val="24"/>
          <w:szCs w:val="24"/>
          <w:lang w:val="es-CO"/>
        </w:rPr>
      </w:pPr>
      <w:r w:rsidRPr="0001573C">
        <w:rPr>
          <w:rFonts w:cs="Arial"/>
          <w:bCs/>
          <w:sz w:val="24"/>
          <w:szCs w:val="24"/>
          <w:lang w:val="es-CO"/>
        </w:rPr>
        <w:lastRenderedPageBreak/>
        <w:t>TALLER: COMPRENDER Y COMPLETAR CLASES EN JAVASCRIPT</w:t>
      </w:r>
    </w:p>
    <w:p w14:paraId="7B172DF7" w14:textId="77777777" w:rsidR="00606667" w:rsidRPr="0001573C" w:rsidRDefault="00000000">
      <w:pPr>
        <w:jc w:val="center"/>
        <w:rPr>
          <w:rFonts w:cs="Arial"/>
          <w:bCs/>
          <w:sz w:val="24"/>
          <w:szCs w:val="24"/>
          <w:lang w:val="es-CO"/>
        </w:rPr>
      </w:pPr>
      <w:r w:rsidRPr="0001573C">
        <w:rPr>
          <w:rFonts w:cs="Arial"/>
          <w:bCs/>
          <w:i/>
          <w:sz w:val="24"/>
          <w:szCs w:val="24"/>
          <w:lang w:val="es-CO"/>
        </w:rPr>
        <w:t>Programación Orientada a Objetos (POO) – Clases, objetos, métodos y arreglos</w:t>
      </w:r>
    </w:p>
    <w:p w14:paraId="434B54FE"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t>Objetivo</w:t>
      </w:r>
    </w:p>
    <w:p w14:paraId="3C085C48" w14:textId="77777777" w:rsidR="00606667" w:rsidRPr="0001573C" w:rsidRDefault="00000000">
      <w:pPr>
        <w:rPr>
          <w:rFonts w:cs="Arial"/>
          <w:bCs/>
          <w:sz w:val="24"/>
          <w:szCs w:val="24"/>
          <w:lang w:val="es-CO"/>
        </w:rPr>
      </w:pPr>
      <w:r w:rsidRPr="0001573C">
        <w:rPr>
          <w:rFonts w:cs="Arial"/>
          <w:bCs/>
          <w:sz w:val="24"/>
          <w:szCs w:val="24"/>
          <w:lang w:val="es-CO"/>
        </w:rPr>
        <w:t xml:space="preserve">Comprender una situación problema, identificar clases, atributos y métodos, y completar código JavaScript utilizando constructor, </w:t>
      </w:r>
      <w:proofErr w:type="spellStart"/>
      <w:r w:rsidRPr="0001573C">
        <w:rPr>
          <w:rFonts w:cs="Arial"/>
          <w:bCs/>
          <w:sz w:val="24"/>
          <w:szCs w:val="24"/>
          <w:lang w:val="es-CO"/>
        </w:rPr>
        <w:t>this</w:t>
      </w:r>
      <w:proofErr w:type="spellEnd"/>
      <w:r w:rsidRPr="0001573C">
        <w:rPr>
          <w:rFonts w:cs="Arial"/>
          <w:bCs/>
          <w:sz w:val="24"/>
          <w:szCs w:val="24"/>
          <w:lang w:val="es-CO"/>
        </w:rPr>
        <w:t>, objetos y arreglos.</w:t>
      </w:r>
    </w:p>
    <w:p w14:paraId="27C8FEFD" w14:textId="77777777" w:rsidR="00606667" w:rsidRPr="0001573C" w:rsidRDefault="00000000">
      <w:pPr>
        <w:rPr>
          <w:rFonts w:cs="Arial"/>
          <w:bCs/>
          <w:sz w:val="24"/>
          <w:szCs w:val="24"/>
          <w:lang w:val="es-CO"/>
        </w:rPr>
      </w:pPr>
      <w:r w:rsidRPr="0001573C">
        <w:rPr>
          <w:rFonts w:cs="Arial"/>
          <w:bCs/>
          <w:sz w:val="24"/>
          <w:szCs w:val="24"/>
          <w:lang w:val="es-CO"/>
        </w:rPr>
        <w:t xml:space="preserve">También se reforzará el uso de </w:t>
      </w:r>
      <w:proofErr w:type="spellStart"/>
      <w:proofErr w:type="gramStart"/>
      <w:r w:rsidRPr="0001573C">
        <w:rPr>
          <w:rFonts w:cs="Arial"/>
          <w:bCs/>
          <w:sz w:val="24"/>
          <w:szCs w:val="24"/>
          <w:lang w:val="es-CO"/>
        </w:rPr>
        <w:t>push</w:t>
      </w:r>
      <w:proofErr w:type="spellEnd"/>
      <w:r w:rsidRPr="0001573C">
        <w:rPr>
          <w:rFonts w:cs="Arial"/>
          <w:bCs/>
          <w:sz w:val="24"/>
          <w:szCs w:val="24"/>
          <w:lang w:val="es-CO"/>
        </w:rPr>
        <w:t>(</w:t>
      </w:r>
      <w:proofErr w:type="gramEnd"/>
      <w:r w:rsidRPr="0001573C">
        <w:rPr>
          <w:rFonts w:cs="Arial"/>
          <w:bCs/>
          <w:sz w:val="24"/>
          <w:szCs w:val="24"/>
          <w:lang w:val="es-CO"/>
        </w:rPr>
        <w:t xml:space="preserve">), </w:t>
      </w:r>
      <w:proofErr w:type="gramStart"/>
      <w:r w:rsidRPr="0001573C">
        <w:rPr>
          <w:rFonts w:cs="Arial"/>
          <w:bCs/>
          <w:sz w:val="24"/>
          <w:szCs w:val="24"/>
          <w:lang w:val="es-CO"/>
        </w:rPr>
        <w:t>pop(</w:t>
      </w:r>
      <w:proofErr w:type="gramEnd"/>
      <w:r w:rsidRPr="0001573C">
        <w:rPr>
          <w:rFonts w:cs="Arial"/>
          <w:bCs/>
          <w:sz w:val="24"/>
          <w:szCs w:val="24"/>
          <w:lang w:val="es-CO"/>
        </w:rPr>
        <w:t xml:space="preserve">), </w:t>
      </w:r>
      <w:proofErr w:type="spellStart"/>
      <w:proofErr w:type="gramStart"/>
      <w:r w:rsidRPr="0001573C">
        <w:rPr>
          <w:rFonts w:cs="Arial"/>
          <w:bCs/>
          <w:sz w:val="24"/>
          <w:szCs w:val="24"/>
          <w:lang w:val="es-CO"/>
        </w:rPr>
        <w:t>unshift</w:t>
      </w:r>
      <w:proofErr w:type="spellEnd"/>
      <w:r w:rsidRPr="0001573C">
        <w:rPr>
          <w:rFonts w:cs="Arial"/>
          <w:bCs/>
          <w:sz w:val="24"/>
          <w:szCs w:val="24"/>
          <w:lang w:val="es-CO"/>
        </w:rPr>
        <w:t>(</w:t>
      </w:r>
      <w:proofErr w:type="gramEnd"/>
      <w:r w:rsidRPr="0001573C">
        <w:rPr>
          <w:rFonts w:cs="Arial"/>
          <w:bCs/>
          <w:sz w:val="24"/>
          <w:szCs w:val="24"/>
          <w:lang w:val="es-CO"/>
        </w:rPr>
        <w:t xml:space="preserve">) y </w:t>
      </w:r>
      <w:proofErr w:type="gramStart"/>
      <w:r w:rsidRPr="0001573C">
        <w:rPr>
          <w:rFonts w:cs="Arial"/>
          <w:bCs/>
          <w:sz w:val="24"/>
          <w:szCs w:val="24"/>
          <w:lang w:val="es-CO"/>
        </w:rPr>
        <w:t>shift(</w:t>
      </w:r>
      <w:proofErr w:type="gramEnd"/>
      <w:r w:rsidRPr="0001573C">
        <w:rPr>
          <w:rFonts w:cs="Arial"/>
          <w:bCs/>
          <w:sz w:val="24"/>
          <w:szCs w:val="24"/>
          <w:lang w:val="es-CO"/>
        </w:rPr>
        <w:t>).</w:t>
      </w:r>
    </w:p>
    <w:p w14:paraId="64EAF8AA" w14:textId="77777777" w:rsidR="00606667" w:rsidRPr="000A387D" w:rsidRDefault="00000000">
      <w:pPr>
        <w:pStyle w:val="Ttulo1"/>
        <w:rPr>
          <w:rFonts w:ascii="Arial" w:hAnsi="Arial" w:cs="Arial"/>
          <w:b w:val="0"/>
          <w:color w:val="auto"/>
          <w:sz w:val="24"/>
          <w:szCs w:val="24"/>
        </w:rPr>
      </w:pPr>
      <w:proofErr w:type="spellStart"/>
      <w:r w:rsidRPr="000A387D">
        <w:rPr>
          <w:rFonts w:ascii="Arial" w:hAnsi="Arial" w:cs="Arial"/>
          <w:b w:val="0"/>
          <w:color w:val="auto"/>
          <w:sz w:val="24"/>
          <w:szCs w:val="24"/>
        </w:rPr>
        <w:t>Orientaciones</w:t>
      </w:r>
      <w:proofErr w:type="spellEnd"/>
    </w:p>
    <w:p w14:paraId="255279E9" w14:textId="77777777" w:rsidR="00606667" w:rsidRPr="0001573C" w:rsidRDefault="00000000">
      <w:pPr>
        <w:pStyle w:val="Listaconvietas"/>
        <w:rPr>
          <w:rFonts w:cs="Arial"/>
          <w:bCs/>
          <w:sz w:val="24"/>
          <w:szCs w:val="24"/>
          <w:lang w:val="es-CO"/>
        </w:rPr>
      </w:pPr>
      <w:r w:rsidRPr="0001573C">
        <w:rPr>
          <w:rFonts w:cs="Arial"/>
          <w:bCs/>
          <w:sz w:val="24"/>
          <w:szCs w:val="24"/>
          <w:lang w:val="es-CO"/>
        </w:rPr>
        <w:t>Leer cuidadosamente cada situación antes de escribir código.</w:t>
      </w:r>
    </w:p>
    <w:p w14:paraId="681BA58D" w14:textId="77777777" w:rsidR="00606667" w:rsidRPr="0001573C" w:rsidRDefault="00000000">
      <w:pPr>
        <w:pStyle w:val="Listaconvietas"/>
        <w:rPr>
          <w:rFonts w:cs="Arial"/>
          <w:bCs/>
          <w:sz w:val="24"/>
          <w:szCs w:val="24"/>
          <w:lang w:val="es-CO"/>
        </w:rPr>
      </w:pPr>
      <w:r w:rsidRPr="0001573C">
        <w:rPr>
          <w:rFonts w:cs="Arial"/>
          <w:bCs/>
          <w:sz w:val="24"/>
          <w:szCs w:val="24"/>
          <w:lang w:val="es-CO"/>
        </w:rPr>
        <w:t>Identificar primero las clases, atributos y métodos.</w:t>
      </w:r>
    </w:p>
    <w:p w14:paraId="07AAFE20" w14:textId="77777777" w:rsidR="00606667" w:rsidRPr="0001573C" w:rsidRDefault="00000000">
      <w:pPr>
        <w:pStyle w:val="Listaconvietas"/>
        <w:rPr>
          <w:rFonts w:cs="Arial"/>
          <w:bCs/>
          <w:sz w:val="24"/>
          <w:szCs w:val="24"/>
          <w:lang w:val="es-CO"/>
        </w:rPr>
      </w:pPr>
      <w:r w:rsidRPr="0001573C">
        <w:rPr>
          <w:rFonts w:cs="Arial"/>
          <w:bCs/>
          <w:sz w:val="24"/>
          <w:szCs w:val="24"/>
          <w:lang w:val="es-CO"/>
        </w:rPr>
        <w:t>Completar únicamente los espacios indicados.</w:t>
      </w:r>
    </w:p>
    <w:p w14:paraId="45E3B451" w14:textId="77777777" w:rsidR="00606667" w:rsidRPr="0001573C" w:rsidRDefault="00000000">
      <w:pPr>
        <w:pStyle w:val="Listaconvietas"/>
        <w:rPr>
          <w:rFonts w:cs="Arial"/>
          <w:bCs/>
          <w:sz w:val="24"/>
          <w:szCs w:val="24"/>
          <w:lang w:val="es-CO"/>
        </w:rPr>
      </w:pPr>
      <w:r w:rsidRPr="0001573C">
        <w:rPr>
          <w:rFonts w:cs="Arial"/>
          <w:bCs/>
          <w:sz w:val="24"/>
          <w:szCs w:val="24"/>
          <w:lang w:val="es-CO"/>
        </w:rPr>
        <w:t>Ejecutar el código y comprobar el resultado.</w:t>
      </w:r>
    </w:p>
    <w:p w14:paraId="4B896516" w14:textId="77777777" w:rsidR="00606667" w:rsidRPr="0001573C" w:rsidRDefault="00000000">
      <w:pPr>
        <w:pStyle w:val="Listaconvietas"/>
        <w:rPr>
          <w:rFonts w:cs="Arial"/>
          <w:bCs/>
          <w:sz w:val="24"/>
          <w:szCs w:val="24"/>
          <w:lang w:val="es-CO"/>
        </w:rPr>
      </w:pPr>
      <w:r w:rsidRPr="0001573C">
        <w:rPr>
          <w:rFonts w:cs="Arial"/>
          <w:bCs/>
          <w:sz w:val="24"/>
          <w:szCs w:val="24"/>
          <w:lang w:val="es-CO"/>
        </w:rPr>
        <w:t>No copiar una solución completa sin comprenderla.</w:t>
      </w:r>
    </w:p>
    <w:p w14:paraId="70F7D8C7"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t>Ejercicio 1 – Biblioteca</w:t>
      </w:r>
    </w:p>
    <w:p w14:paraId="6F4437B0" w14:textId="77777777" w:rsidR="00606667" w:rsidRPr="0001573C" w:rsidRDefault="00000000">
      <w:pPr>
        <w:rPr>
          <w:rFonts w:cs="Arial"/>
          <w:bCs/>
          <w:sz w:val="24"/>
          <w:szCs w:val="24"/>
          <w:lang w:val="es-CO"/>
        </w:rPr>
      </w:pPr>
      <w:r w:rsidRPr="0001573C">
        <w:rPr>
          <w:rFonts w:cs="Arial"/>
          <w:bCs/>
          <w:sz w:val="24"/>
          <w:szCs w:val="24"/>
          <w:lang w:val="es-CO"/>
        </w:rPr>
        <w:t>Una biblioteca necesita registrar sus libros. De cada libro se conoce: título, autor y año. El sistema debe permitir mostrar la información del libro.</w:t>
      </w:r>
    </w:p>
    <w:p w14:paraId="27193C45" w14:textId="6EDE8D96" w:rsidR="00606667" w:rsidRPr="0001573C" w:rsidRDefault="00606667">
      <w:pPr>
        <w:pStyle w:val="Sinespaciado"/>
        <w:rPr>
          <w:rFonts w:ascii="Arial" w:hAnsi="Arial" w:cs="Arial"/>
          <w:bCs/>
          <w:sz w:val="24"/>
          <w:szCs w:val="24"/>
          <w:lang w:val="es-CO"/>
        </w:rPr>
      </w:pPr>
    </w:p>
    <w:p w14:paraId="0E29FB1C" w14:textId="4E372231" w:rsidR="00606667" w:rsidRPr="0001573C" w:rsidRDefault="00000000">
      <w:pPr>
        <w:rPr>
          <w:rFonts w:cs="Arial"/>
          <w:bCs/>
          <w:sz w:val="24"/>
          <w:szCs w:val="24"/>
          <w:lang w:val="es-CO"/>
        </w:rPr>
      </w:pPr>
      <w:r w:rsidRPr="0001573C">
        <w:rPr>
          <w:rFonts w:cs="Arial"/>
          <w:bCs/>
          <w:sz w:val="24"/>
          <w:szCs w:val="24"/>
          <w:lang w:val="es-CO"/>
        </w:rPr>
        <w:t>¿Cuál es la clase?</w:t>
      </w:r>
      <w:r w:rsidR="0001573C">
        <w:rPr>
          <w:rFonts w:cs="Arial"/>
          <w:bCs/>
          <w:sz w:val="24"/>
          <w:szCs w:val="24"/>
          <w:lang w:val="es-CO"/>
        </w:rPr>
        <w:t xml:space="preserve"> </w:t>
      </w:r>
      <w:r w:rsidR="0001573C" w:rsidRPr="0001573C">
        <w:rPr>
          <w:rFonts w:cs="Arial"/>
          <w:bCs/>
          <w:sz w:val="24"/>
          <w:szCs w:val="24"/>
          <w:lang w:val="es-CO"/>
        </w:rPr>
        <w:t>Crea</w:t>
      </w:r>
      <w:r w:rsidR="0001573C">
        <w:rPr>
          <w:rFonts w:cs="Arial"/>
          <w:bCs/>
          <w:sz w:val="24"/>
          <w:szCs w:val="24"/>
          <w:lang w:val="es-CO"/>
        </w:rPr>
        <w:t xml:space="preserve">mos una clase llamada libro </w:t>
      </w:r>
    </w:p>
    <w:p w14:paraId="7B93250E" w14:textId="4EA5A5C5" w:rsidR="00606667" w:rsidRPr="0001573C" w:rsidRDefault="00000000">
      <w:pPr>
        <w:rPr>
          <w:rFonts w:cs="Arial"/>
          <w:bCs/>
          <w:sz w:val="24"/>
          <w:szCs w:val="24"/>
          <w:lang w:val="es-CO"/>
        </w:rPr>
      </w:pPr>
      <w:r w:rsidRPr="0001573C">
        <w:rPr>
          <w:rFonts w:cs="Arial"/>
          <w:bCs/>
          <w:sz w:val="24"/>
          <w:szCs w:val="24"/>
          <w:lang w:val="es-CO"/>
        </w:rPr>
        <w:t>¿Cuáles son los atributos?</w:t>
      </w:r>
      <w:r w:rsidR="0001573C">
        <w:rPr>
          <w:rFonts w:cs="Arial"/>
          <w:bCs/>
          <w:sz w:val="24"/>
          <w:szCs w:val="24"/>
          <w:lang w:val="es-CO"/>
        </w:rPr>
        <w:t xml:space="preserve"> Los atributos son título, autor y año.</w:t>
      </w:r>
    </w:p>
    <w:p w14:paraId="570179A7" w14:textId="31892A5B" w:rsidR="00606667" w:rsidRPr="0001573C" w:rsidRDefault="00000000">
      <w:pPr>
        <w:rPr>
          <w:rFonts w:cs="Arial"/>
          <w:bCs/>
          <w:sz w:val="24"/>
          <w:szCs w:val="24"/>
          <w:lang w:val="es-CO"/>
        </w:rPr>
      </w:pPr>
      <w:r w:rsidRPr="0001573C">
        <w:rPr>
          <w:rFonts w:cs="Arial"/>
          <w:bCs/>
          <w:sz w:val="24"/>
          <w:szCs w:val="24"/>
          <w:lang w:val="es-CO"/>
        </w:rPr>
        <w:t>¿Cuál es el método?</w:t>
      </w:r>
      <w:r w:rsidR="0001573C">
        <w:rPr>
          <w:rFonts w:cs="Arial"/>
          <w:bCs/>
          <w:sz w:val="24"/>
          <w:szCs w:val="24"/>
          <w:lang w:val="es-CO"/>
        </w:rPr>
        <w:t xml:space="preserve"> El método se puede llamar </w:t>
      </w:r>
      <w:proofErr w:type="spellStart"/>
      <w:proofErr w:type="gramStart"/>
      <w:r w:rsidR="0001573C" w:rsidRPr="0001573C">
        <w:rPr>
          <w:rFonts w:cs="Arial"/>
          <w:bCs/>
          <w:sz w:val="24"/>
          <w:szCs w:val="24"/>
          <w:lang w:val="es-CO"/>
        </w:rPr>
        <w:t>mostrarInformacion</w:t>
      </w:r>
      <w:proofErr w:type="spellEnd"/>
      <w:r w:rsidR="0001573C" w:rsidRPr="0001573C">
        <w:rPr>
          <w:rFonts w:cs="Arial"/>
          <w:bCs/>
          <w:sz w:val="24"/>
          <w:szCs w:val="24"/>
          <w:lang w:val="es-CO"/>
        </w:rPr>
        <w:t>(</w:t>
      </w:r>
      <w:proofErr w:type="gramEnd"/>
      <w:r w:rsidR="0001573C" w:rsidRPr="0001573C">
        <w:rPr>
          <w:rFonts w:cs="Arial"/>
          <w:bCs/>
          <w:sz w:val="24"/>
          <w:szCs w:val="24"/>
          <w:lang w:val="es-CO"/>
        </w:rPr>
        <w:t>)</w:t>
      </w:r>
      <w:r w:rsidR="0001573C">
        <w:rPr>
          <w:rFonts w:cs="Arial"/>
          <w:bCs/>
          <w:sz w:val="24"/>
          <w:szCs w:val="24"/>
          <w:lang w:val="es-CO"/>
        </w:rPr>
        <w:t xml:space="preserve">. </w:t>
      </w:r>
      <w:proofErr w:type="gramStart"/>
      <w:r w:rsidR="0001573C" w:rsidRPr="0001573C">
        <w:rPr>
          <w:rFonts w:cs="Arial"/>
          <w:bCs/>
          <w:sz w:val="24"/>
          <w:szCs w:val="24"/>
          <w:lang w:val="es-CO"/>
        </w:rPr>
        <w:t>Este</w:t>
      </w:r>
      <w:proofErr w:type="gramEnd"/>
      <w:r w:rsidR="0001573C" w:rsidRPr="0001573C">
        <w:rPr>
          <w:rFonts w:cs="Arial"/>
          <w:bCs/>
          <w:sz w:val="24"/>
          <w:szCs w:val="24"/>
          <w:lang w:val="es-CO"/>
        </w:rPr>
        <w:t xml:space="preserve"> método sirve para mostrar los datos del libro.</w:t>
      </w:r>
    </w:p>
    <w:p w14:paraId="6EA4E756" w14:textId="4E068621" w:rsidR="00606667" w:rsidRPr="0001573C" w:rsidRDefault="00000000">
      <w:pPr>
        <w:rPr>
          <w:rFonts w:cs="Arial"/>
          <w:bCs/>
          <w:sz w:val="24"/>
          <w:szCs w:val="24"/>
          <w:lang w:val="es-CO"/>
        </w:rPr>
      </w:pPr>
      <w:r w:rsidRPr="0001573C">
        <w:rPr>
          <w:rFonts w:cs="Arial"/>
          <w:bCs/>
          <w:sz w:val="24"/>
          <w:szCs w:val="24"/>
          <w:lang w:val="es-CO"/>
        </w:rPr>
        <w:t>¿Qué representa libro1?</w:t>
      </w:r>
      <w:r w:rsidR="0001573C">
        <w:rPr>
          <w:rFonts w:cs="Arial"/>
          <w:bCs/>
          <w:sz w:val="24"/>
          <w:szCs w:val="24"/>
          <w:lang w:val="es-CO"/>
        </w:rPr>
        <w:t xml:space="preserve"> </w:t>
      </w:r>
      <w:r w:rsidR="0001573C" w:rsidRPr="0001573C">
        <w:rPr>
          <w:rFonts w:cs="Arial"/>
          <w:bCs/>
          <w:sz w:val="24"/>
          <w:szCs w:val="24"/>
          <w:lang w:val="es-CO"/>
        </w:rPr>
        <w:t>libro1 es un</w:t>
      </w:r>
      <w:r w:rsidR="0001573C" w:rsidRPr="0001573C">
        <w:rPr>
          <w:rFonts w:cs="Arial"/>
          <w:bCs/>
          <w:sz w:val="24"/>
          <w:szCs w:val="24"/>
          <w:lang w:val="es-CO"/>
        </w:rPr>
        <w:t xml:space="preserve"> objeto de</w:t>
      </w:r>
      <w:r w:rsidR="0001573C" w:rsidRPr="0001573C">
        <w:rPr>
          <w:rFonts w:cs="Arial"/>
          <w:bCs/>
          <w:sz w:val="24"/>
          <w:szCs w:val="24"/>
          <w:lang w:val="es-CO"/>
        </w:rPr>
        <w:t xml:space="preserve"> la clase Libro.</w:t>
      </w:r>
    </w:p>
    <w:p w14:paraId="758477CD" w14:textId="452D60F3" w:rsidR="008F2455" w:rsidRPr="008F2455" w:rsidRDefault="00000000" w:rsidP="008F2455">
      <w:pPr>
        <w:rPr>
          <w:rFonts w:cs="Arial"/>
          <w:sz w:val="24"/>
          <w:szCs w:val="24"/>
          <w:lang w:val="es-CO"/>
        </w:rPr>
      </w:pPr>
      <w:r w:rsidRPr="0001573C">
        <w:rPr>
          <w:rFonts w:cs="Arial"/>
          <w:bCs/>
          <w:sz w:val="24"/>
          <w:szCs w:val="24"/>
          <w:lang w:val="es-CO"/>
        </w:rPr>
        <w:t>¿Qué debe escribirse en los espacios?</w:t>
      </w:r>
      <w:r w:rsidR="008F2455" w:rsidRPr="008F2455">
        <w:rPr>
          <w:rFonts w:ascii="Times New Roman" w:eastAsia="Times New Roman" w:hAnsi="Times New Roman" w:cs="Times New Roman"/>
          <w:b/>
          <w:bCs/>
          <w:sz w:val="24"/>
          <w:szCs w:val="24"/>
          <w:lang w:val="es-CO" w:eastAsia="es-CO"/>
        </w:rPr>
        <w:t xml:space="preserve"> </w:t>
      </w:r>
      <w:r w:rsidR="008F2455" w:rsidRPr="008F2455">
        <w:rPr>
          <w:rFonts w:cs="Arial"/>
          <w:sz w:val="24"/>
          <w:szCs w:val="24"/>
          <w:lang w:val="es-CO"/>
        </w:rPr>
        <w:t>1. Crear la clase:</w:t>
      </w:r>
      <w:r w:rsidR="008F2455">
        <w:rPr>
          <w:rFonts w:cs="Arial"/>
          <w:sz w:val="24"/>
          <w:szCs w:val="24"/>
          <w:lang w:val="es-CO"/>
        </w:rPr>
        <w:t xml:space="preserve"> </w:t>
      </w:r>
      <w:proofErr w:type="spellStart"/>
      <w:r w:rsidR="008F2455" w:rsidRPr="008F2455">
        <w:rPr>
          <w:rFonts w:cs="Arial"/>
          <w:sz w:val="24"/>
          <w:szCs w:val="24"/>
          <w:lang w:val="es-CO"/>
        </w:rPr>
        <w:t>class</w:t>
      </w:r>
      <w:proofErr w:type="spellEnd"/>
      <w:r w:rsidR="008F2455" w:rsidRPr="008F2455">
        <w:rPr>
          <w:rFonts w:cs="Arial"/>
          <w:sz w:val="24"/>
          <w:szCs w:val="24"/>
          <w:lang w:val="es-CO"/>
        </w:rPr>
        <w:t xml:space="preserve"> Libro {</w:t>
      </w:r>
    </w:p>
    <w:p w14:paraId="75F4D7F3" w14:textId="77777777" w:rsidR="008F2455" w:rsidRPr="008F2455" w:rsidRDefault="008F2455" w:rsidP="008F2455">
      <w:pPr>
        <w:rPr>
          <w:rFonts w:cs="Arial"/>
          <w:sz w:val="24"/>
          <w:szCs w:val="24"/>
          <w:lang w:val="es-CO"/>
        </w:rPr>
      </w:pPr>
      <w:r w:rsidRPr="008F2455">
        <w:rPr>
          <w:rFonts w:cs="Arial"/>
          <w:sz w:val="24"/>
          <w:szCs w:val="24"/>
          <w:lang w:val="es-CO"/>
        </w:rPr>
        <w:t>Aquí estamos diciendo que vamos a crear una clase llamada Libro.</w:t>
      </w:r>
    </w:p>
    <w:p w14:paraId="185F6D1C" w14:textId="3A0E6169" w:rsidR="008F2455" w:rsidRPr="008F2455" w:rsidRDefault="008F2455" w:rsidP="008F2455">
      <w:pPr>
        <w:rPr>
          <w:rFonts w:cs="Arial"/>
          <w:sz w:val="24"/>
          <w:szCs w:val="24"/>
          <w:lang w:val="es-CO"/>
        </w:rPr>
      </w:pPr>
      <w:r w:rsidRPr="008F2455">
        <w:rPr>
          <w:rFonts w:cs="Arial"/>
          <w:sz w:val="24"/>
          <w:szCs w:val="24"/>
          <w:lang w:val="es-CO"/>
        </w:rPr>
        <w:t>2. Constructor:</w:t>
      </w:r>
      <w:r>
        <w:rPr>
          <w:rFonts w:cs="Arial"/>
          <w:sz w:val="24"/>
          <w:szCs w:val="24"/>
          <w:lang w:val="es-CO"/>
        </w:rPr>
        <w:t xml:space="preserve"> </w:t>
      </w:r>
      <w:proofErr w:type="gramStart"/>
      <w:r w:rsidRPr="008F2455">
        <w:rPr>
          <w:rFonts w:cs="Arial"/>
          <w:sz w:val="24"/>
          <w:szCs w:val="24"/>
          <w:lang w:val="es-CO"/>
        </w:rPr>
        <w:t>constructor(</w:t>
      </w:r>
      <w:proofErr w:type="gramEnd"/>
      <w:r w:rsidRPr="008F2455">
        <w:rPr>
          <w:rFonts w:cs="Arial"/>
          <w:sz w:val="24"/>
          <w:szCs w:val="24"/>
          <w:lang w:val="es-CO"/>
        </w:rPr>
        <w:t xml:space="preserve">titulo, autor, </w:t>
      </w:r>
      <w:proofErr w:type="spellStart"/>
      <w:r w:rsidRPr="008F2455">
        <w:rPr>
          <w:rFonts w:cs="Arial"/>
          <w:sz w:val="24"/>
          <w:szCs w:val="24"/>
          <w:lang w:val="es-CO"/>
        </w:rPr>
        <w:t>anio</w:t>
      </w:r>
      <w:proofErr w:type="spellEnd"/>
      <w:r w:rsidRPr="008F2455">
        <w:rPr>
          <w:rFonts w:cs="Arial"/>
          <w:sz w:val="24"/>
          <w:szCs w:val="24"/>
          <w:lang w:val="es-CO"/>
        </w:rPr>
        <w:t>) {</w:t>
      </w:r>
    </w:p>
    <w:p w14:paraId="1FE984B8" w14:textId="77777777" w:rsidR="008F2455" w:rsidRPr="008F2455" w:rsidRDefault="008F2455" w:rsidP="008F2455">
      <w:pPr>
        <w:rPr>
          <w:rFonts w:cs="Arial"/>
          <w:sz w:val="24"/>
          <w:szCs w:val="24"/>
          <w:lang w:val="es-CO"/>
        </w:rPr>
      </w:pPr>
      <w:r w:rsidRPr="008F2455">
        <w:rPr>
          <w:rFonts w:cs="Arial"/>
          <w:sz w:val="24"/>
          <w:szCs w:val="24"/>
          <w:lang w:val="es-CO"/>
        </w:rPr>
        <w:t>El constructor recibe los tres datos que necesita cada libro.</w:t>
      </w:r>
    </w:p>
    <w:p w14:paraId="5C954D80" w14:textId="77777777" w:rsidR="008F2455" w:rsidRPr="008F2455" w:rsidRDefault="008F2455" w:rsidP="008F2455">
      <w:pPr>
        <w:rPr>
          <w:rFonts w:cs="Arial"/>
          <w:sz w:val="24"/>
          <w:szCs w:val="24"/>
          <w:lang w:val="es-CO"/>
        </w:rPr>
      </w:pPr>
      <w:r w:rsidRPr="008F2455">
        <w:rPr>
          <w:rFonts w:cs="Arial"/>
          <w:sz w:val="24"/>
          <w:szCs w:val="24"/>
          <w:lang w:val="es-CO"/>
        </w:rPr>
        <w:t>3. Atributos:</w:t>
      </w:r>
    </w:p>
    <w:p w14:paraId="66CB0C5A" w14:textId="77777777" w:rsidR="008F2455" w:rsidRPr="008F2455" w:rsidRDefault="008F2455" w:rsidP="008F2455">
      <w:pPr>
        <w:rPr>
          <w:rFonts w:cs="Arial"/>
          <w:sz w:val="24"/>
          <w:szCs w:val="24"/>
          <w:lang w:val="es-CO"/>
        </w:rPr>
      </w:pPr>
      <w:proofErr w:type="spellStart"/>
      <w:proofErr w:type="gramStart"/>
      <w:r w:rsidRPr="008F2455">
        <w:rPr>
          <w:rFonts w:cs="Arial"/>
          <w:sz w:val="24"/>
          <w:szCs w:val="24"/>
          <w:lang w:val="es-CO"/>
        </w:rPr>
        <w:t>this.titulo</w:t>
      </w:r>
      <w:proofErr w:type="spellEnd"/>
      <w:proofErr w:type="gramEnd"/>
      <w:r w:rsidRPr="008F2455">
        <w:rPr>
          <w:rFonts w:cs="Arial"/>
          <w:sz w:val="24"/>
          <w:szCs w:val="24"/>
          <w:lang w:val="es-CO"/>
        </w:rPr>
        <w:t xml:space="preserve"> = titulo;</w:t>
      </w:r>
    </w:p>
    <w:p w14:paraId="16A5C545" w14:textId="77777777" w:rsidR="008F2455" w:rsidRPr="008F2455" w:rsidRDefault="008F2455" w:rsidP="008F2455">
      <w:pPr>
        <w:rPr>
          <w:rFonts w:cs="Arial"/>
          <w:sz w:val="24"/>
          <w:szCs w:val="24"/>
          <w:lang w:val="es-CO"/>
        </w:rPr>
      </w:pPr>
      <w:proofErr w:type="spellStart"/>
      <w:proofErr w:type="gramStart"/>
      <w:r w:rsidRPr="008F2455">
        <w:rPr>
          <w:rFonts w:cs="Arial"/>
          <w:sz w:val="24"/>
          <w:szCs w:val="24"/>
          <w:lang w:val="es-CO"/>
        </w:rPr>
        <w:t>this.autor</w:t>
      </w:r>
      <w:proofErr w:type="spellEnd"/>
      <w:proofErr w:type="gramEnd"/>
      <w:r w:rsidRPr="008F2455">
        <w:rPr>
          <w:rFonts w:cs="Arial"/>
          <w:sz w:val="24"/>
          <w:szCs w:val="24"/>
          <w:lang w:val="es-CO"/>
        </w:rPr>
        <w:t xml:space="preserve"> = autor;</w:t>
      </w:r>
    </w:p>
    <w:p w14:paraId="708DA31B" w14:textId="77777777" w:rsidR="008F2455" w:rsidRPr="008F2455" w:rsidRDefault="008F2455" w:rsidP="008F2455">
      <w:pPr>
        <w:rPr>
          <w:rFonts w:cs="Arial"/>
          <w:sz w:val="24"/>
          <w:szCs w:val="24"/>
          <w:lang w:val="es-CO"/>
        </w:rPr>
      </w:pPr>
      <w:proofErr w:type="spellStart"/>
      <w:proofErr w:type="gramStart"/>
      <w:r w:rsidRPr="008F2455">
        <w:rPr>
          <w:rFonts w:cs="Arial"/>
          <w:sz w:val="24"/>
          <w:szCs w:val="24"/>
          <w:lang w:val="es-CO"/>
        </w:rPr>
        <w:lastRenderedPageBreak/>
        <w:t>this.anio</w:t>
      </w:r>
      <w:proofErr w:type="spellEnd"/>
      <w:proofErr w:type="gramEnd"/>
      <w:r w:rsidRPr="008F2455">
        <w:rPr>
          <w:rFonts w:cs="Arial"/>
          <w:sz w:val="24"/>
          <w:szCs w:val="24"/>
          <w:lang w:val="es-CO"/>
        </w:rPr>
        <w:t xml:space="preserve"> = </w:t>
      </w:r>
      <w:proofErr w:type="spellStart"/>
      <w:r w:rsidRPr="008F2455">
        <w:rPr>
          <w:rFonts w:cs="Arial"/>
          <w:sz w:val="24"/>
          <w:szCs w:val="24"/>
          <w:lang w:val="es-CO"/>
        </w:rPr>
        <w:t>anio</w:t>
      </w:r>
      <w:proofErr w:type="spellEnd"/>
      <w:r w:rsidRPr="008F2455">
        <w:rPr>
          <w:rFonts w:cs="Arial"/>
          <w:sz w:val="24"/>
          <w:szCs w:val="24"/>
          <w:lang w:val="es-CO"/>
        </w:rPr>
        <w:t>;</w:t>
      </w:r>
    </w:p>
    <w:p w14:paraId="04B7481C" w14:textId="77777777" w:rsidR="008F2455" w:rsidRPr="008F2455" w:rsidRDefault="008F2455" w:rsidP="008F2455">
      <w:pPr>
        <w:rPr>
          <w:rFonts w:cs="Arial"/>
          <w:sz w:val="24"/>
          <w:szCs w:val="24"/>
          <w:lang w:val="es-CO"/>
        </w:rPr>
      </w:pPr>
      <w:proofErr w:type="spellStart"/>
      <w:r w:rsidRPr="008F2455">
        <w:rPr>
          <w:rFonts w:cs="Arial"/>
          <w:sz w:val="24"/>
          <w:szCs w:val="24"/>
          <w:lang w:val="es-CO"/>
        </w:rPr>
        <w:t>this</w:t>
      </w:r>
      <w:proofErr w:type="spellEnd"/>
      <w:r w:rsidRPr="008F2455">
        <w:rPr>
          <w:rFonts w:cs="Arial"/>
          <w:sz w:val="24"/>
          <w:szCs w:val="24"/>
          <w:lang w:val="es-CO"/>
        </w:rPr>
        <w:t xml:space="preserve"> sirve para guardar esos valores dentro del objeto.</w:t>
      </w:r>
    </w:p>
    <w:p w14:paraId="0656130C" w14:textId="77777777" w:rsidR="008F2455" w:rsidRPr="008F2455" w:rsidRDefault="008F2455" w:rsidP="008F2455">
      <w:pPr>
        <w:rPr>
          <w:rFonts w:cs="Arial"/>
          <w:sz w:val="24"/>
          <w:szCs w:val="24"/>
          <w:lang w:val="es-CO"/>
        </w:rPr>
      </w:pPr>
      <w:r w:rsidRPr="008F2455">
        <w:rPr>
          <w:rFonts w:cs="Arial"/>
          <w:sz w:val="24"/>
          <w:szCs w:val="24"/>
          <w:lang w:val="es-CO"/>
        </w:rPr>
        <w:t>4. Método:</w:t>
      </w:r>
    </w:p>
    <w:p w14:paraId="2F2561AB" w14:textId="77777777" w:rsidR="008F2455" w:rsidRPr="008F2455" w:rsidRDefault="008F2455" w:rsidP="008F2455">
      <w:pPr>
        <w:rPr>
          <w:rFonts w:cs="Arial"/>
          <w:sz w:val="24"/>
          <w:szCs w:val="24"/>
          <w:lang w:val="es-CO"/>
        </w:rPr>
      </w:pPr>
      <w:proofErr w:type="spellStart"/>
      <w:proofErr w:type="gramStart"/>
      <w:r w:rsidRPr="008F2455">
        <w:rPr>
          <w:rFonts w:cs="Arial"/>
          <w:sz w:val="24"/>
          <w:szCs w:val="24"/>
          <w:lang w:val="es-CO"/>
        </w:rPr>
        <w:t>mostrarInformacion</w:t>
      </w:r>
      <w:proofErr w:type="spellEnd"/>
      <w:r w:rsidRPr="008F2455">
        <w:rPr>
          <w:rFonts w:cs="Arial"/>
          <w:sz w:val="24"/>
          <w:szCs w:val="24"/>
          <w:lang w:val="es-CO"/>
        </w:rPr>
        <w:t>(</w:t>
      </w:r>
      <w:proofErr w:type="gramEnd"/>
      <w:r w:rsidRPr="008F2455">
        <w:rPr>
          <w:rFonts w:cs="Arial"/>
          <w:sz w:val="24"/>
          <w:szCs w:val="24"/>
          <w:lang w:val="es-CO"/>
        </w:rPr>
        <w:t>) {</w:t>
      </w:r>
    </w:p>
    <w:p w14:paraId="48209A56" w14:textId="77777777" w:rsidR="008F2455" w:rsidRPr="008F2455" w:rsidRDefault="008F2455" w:rsidP="008F2455">
      <w:pPr>
        <w:rPr>
          <w:rFonts w:cs="Arial"/>
          <w:sz w:val="24"/>
          <w:szCs w:val="24"/>
          <w:lang w:val="es-CO"/>
        </w:rPr>
      </w:pPr>
      <w:r w:rsidRPr="008F2455">
        <w:rPr>
          <w:rFonts w:cs="Arial"/>
          <w:sz w:val="24"/>
          <w:szCs w:val="24"/>
          <w:lang w:val="es-CO"/>
        </w:rPr>
        <w:t>Este método se encarga de mostrar la información del libro.</w:t>
      </w:r>
    </w:p>
    <w:p w14:paraId="25CDBE72" w14:textId="77777777" w:rsidR="008F2455" w:rsidRPr="008F2455" w:rsidRDefault="008F2455" w:rsidP="008F2455">
      <w:pPr>
        <w:rPr>
          <w:rFonts w:cs="Arial"/>
          <w:sz w:val="24"/>
          <w:szCs w:val="24"/>
          <w:lang w:val="es-CO"/>
        </w:rPr>
      </w:pPr>
      <w:r w:rsidRPr="008F2455">
        <w:rPr>
          <w:rFonts w:cs="Arial"/>
          <w:sz w:val="24"/>
          <w:szCs w:val="24"/>
          <w:lang w:val="es-CO"/>
        </w:rPr>
        <w:t>5. Crear el objeto libro1:</w:t>
      </w:r>
    </w:p>
    <w:p w14:paraId="610FCFCA" w14:textId="77777777" w:rsidR="008F2455" w:rsidRPr="008F2455" w:rsidRDefault="008F2455" w:rsidP="008F2455">
      <w:pPr>
        <w:rPr>
          <w:rFonts w:cs="Arial"/>
          <w:sz w:val="24"/>
          <w:szCs w:val="24"/>
          <w:lang w:val="es-CO"/>
        </w:rPr>
      </w:pPr>
      <w:proofErr w:type="spellStart"/>
      <w:r w:rsidRPr="008F2455">
        <w:rPr>
          <w:rFonts w:cs="Arial"/>
          <w:sz w:val="24"/>
          <w:szCs w:val="24"/>
          <w:lang w:val="es-CO"/>
        </w:rPr>
        <w:t>let</w:t>
      </w:r>
      <w:proofErr w:type="spellEnd"/>
      <w:r w:rsidRPr="008F2455">
        <w:rPr>
          <w:rFonts w:cs="Arial"/>
          <w:sz w:val="24"/>
          <w:szCs w:val="24"/>
          <w:lang w:val="es-CO"/>
        </w:rPr>
        <w:t xml:space="preserve"> libro1 = new </w:t>
      </w:r>
      <w:proofErr w:type="gramStart"/>
      <w:r w:rsidRPr="008F2455">
        <w:rPr>
          <w:rFonts w:cs="Arial"/>
          <w:sz w:val="24"/>
          <w:szCs w:val="24"/>
          <w:lang w:val="es-CO"/>
        </w:rPr>
        <w:t>Libro(</w:t>
      </w:r>
      <w:proofErr w:type="gramEnd"/>
      <w:r w:rsidRPr="008F2455">
        <w:rPr>
          <w:rFonts w:cs="Arial"/>
          <w:sz w:val="24"/>
          <w:szCs w:val="24"/>
          <w:lang w:val="es-CO"/>
        </w:rPr>
        <w:t>"Cien años de soledad", "Gabriel García Márquez", 1967);</w:t>
      </w:r>
    </w:p>
    <w:p w14:paraId="36A350F3" w14:textId="77777777" w:rsidR="008F2455" w:rsidRPr="008F2455" w:rsidRDefault="008F2455" w:rsidP="008F2455">
      <w:pPr>
        <w:rPr>
          <w:rFonts w:cs="Arial"/>
          <w:sz w:val="24"/>
          <w:szCs w:val="24"/>
          <w:lang w:val="es-CO"/>
        </w:rPr>
      </w:pPr>
      <w:r w:rsidRPr="008F2455">
        <w:rPr>
          <w:rFonts w:cs="Arial"/>
          <w:sz w:val="24"/>
          <w:szCs w:val="24"/>
          <w:lang w:val="es-CO"/>
        </w:rPr>
        <w:t>Aquí libro1 es un objeto creado a partir de la clase Libro.</w:t>
      </w:r>
    </w:p>
    <w:p w14:paraId="729E287C" w14:textId="54BBD0E2" w:rsidR="008F2455" w:rsidRPr="008F2455" w:rsidRDefault="008F2455" w:rsidP="008F2455">
      <w:pPr>
        <w:rPr>
          <w:rFonts w:cs="Arial"/>
          <w:sz w:val="24"/>
          <w:szCs w:val="24"/>
          <w:lang w:val="es-CO"/>
        </w:rPr>
      </w:pPr>
      <w:r w:rsidRPr="008F2455">
        <w:rPr>
          <w:rFonts w:cs="Arial"/>
          <w:sz w:val="24"/>
          <w:szCs w:val="24"/>
          <w:lang w:val="es-CO"/>
        </w:rPr>
        <w:t xml:space="preserve">6. Ejecutar el </w:t>
      </w:r>
      <w:proofErr w:type="gramStart"/>
      <w:r w:rsidRPr="008F2455">
        <w:rPr>
          <w:rFonts w:cs="Arial"/>
          <w:sz w:val="24"/>
          <w:szCs w:val="24"/>
          <w:lang w:val="es-CO"/>
        </w:rPr>
        <w:t>método:libro1.mostrarInformacion</w:t>
      </w:r>
      <w:proofErr w:type="gramEnd"/>
      <w:r w:rsidRPr="008F2455">
        <w:rPr>
          <w:rFonts w:cs="Arial"/>
          <w:sz w:val="24"/>
          <w:szCs w:val="24"/>
          <w:lang w:val="es-CO"/>
        </w:rPr>
        <w:t>();</w:t>
      </w:r>
    </w:p>
    <w:p w14:paraId="38840B44" w14:textId="77777777" w:rsidR="008F2455" w:rsidRDefault="008F2455" w:rsidP="008F2455">
      <w:pPr>
        <w:rPr>
          <w:rFonts w:cs="Arial"/>
          <w:sz w:val="24"/>
          <w:szCs w:val="24"/>
          <w:lang w:val="es-CO"/>
        </w:rPr>
      </w:pPr>
      <w:r w:rsidRPr="008F2455">
        <w:rPr>
          <w:rFonts w:cs="Arial"/>
          <w:sz w:val="24"/>
          <w:szCs w:val="24"/>
          <w:lang w:val="es-CO"/>
        </w:rPr>
        <w:t>Esto hace que el objeto libro1 muestre sus datos en la consola.</w:t>
      </w:r>
    </w:p>
    <w:p w14:paraId="4E61ABCB" w14:textId="2377641A" w:rsidR="008F2455" w:rsidRPr="008F2455" w:rsidRDefault="008F2455" w:rsidP="008F2455">
      <w:pPr>
        <w:rPr>
          <w:rFonts w:cs="Arial"/>
          <w:sz w:val="24"/>
          <w:szCs w:val="24"/>
          <w:lang w:val="es-CO"/>
        </w:rPr>
      </w:pPr>
      <w:r>
        <w:rPr>
          <w:rFonts w:cs="Arial"/>
          <w:noProof/>
          <w:sz w:val="24"/>
          <w:szCs w:val="24"/>
          <w:lang w:val="es-CO"/>
        </w:rPr>
        <w:drawing>
          <wp:inline distT="0" distB="0" distL="0" distR="0" wp14:anchorId="364806EC" wp14:editId="7DB3DF4E">
            <wp:extent cx="6134100" cy="3877945"/>
            <wp:effectExtent l="0" t="0" r="0" b="8255"/>
            <wp:docPr id="1132510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10369" name="Imagen 1132510369"/>
                    <pic:cNvPicPr/>
                  </pic:nvPicPr>
                  <pic:blipFill>
                    <a:blip r:embed="rId7"/>
                    <a:stretch>
                      <a:fillRect/>
                    </a:stretch>
                  </pic:blipFill>
                  <pic:spPr>
                    <a:xfrm>
                      <a:off x="0" y="0"/>
                      <a:ext cx="6134100" cy="3877945"/>
                    </a:xfrm>
                    <a:prstGeom prst="rect">
                      <a:avLst/>
                    </a:prstGeom>
                  </pic:spPr>
                </pic:pic>
              </a:graphicData>
            </a:graphic>
          </wp:inline>
        </w:drawing>
      </w:r>
    </w:p>
    <w:p w14:paraId="474BCF1E" w14:textId="3CB11109" w:rsidR="00606667" w:rsidRPr="0001573C" w:rsidRDefault="00606667">
      <w:pPr>
        <w:rPr>
          <w:rFonts w:cs="Arial"/>
          <w:bCs/>
          <w:sz w:val="24"/>
          <w:szCs w:val="24"/>
          <w:lang w:val="es-CO"/>
        </w:rPr>
      </w:pPr>
    </w:p>
    <w:p w14:paraId="42559BEC"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lastRenderedPageBreak/>
        <w:t>Ejercicio 2 – Mascota</w:t>
      </w:r>
    </w:p>
    <w:p w14:paraId="694B8765" w14:textId="77777777" w:rsidR="00606667" w:rsidRDefault="00000000">
      <w:pPr>
        <w:rPr>
          <w:rFonts w:cs="Arial"/>
          <w:bCs/>
          <w:sz w:val="24"/>
          <w:szCs w:val="24"/>
          <w:lang w:val="es-CO"/>
        </w:rPr>
      </w:pPr>
      <w:r w:rsidRPr="0001573C">
        <w:rPr>
          <w:rFonts w:cs="Arial"/>
          <w:bCs/>
          <w:sz w:val="24"/>
          <w:szCs w:val="24"/>
          <w:lang w:val="es-CO"/>
        </w:rPr>
        <w:t>Una veterinaria necesita registrar sus animales. Cada animal tiene nombre, raza y edad. Debe poder mostrar su información y modificar su edad.</w:t>
      </w:r>
    </w:p>
    <w:p w14:paraId="79422777" w14:textId="1F5A2268" w:rsidR="008F2455" w:rsidRDefault="008F2455" w:rsidP="008F2455">
      <w:pPr>
        <w:rPr>
          <w:rFonts w:cs="Arial"/>
          <w:bCs/>
          <w:sz w:val="24"/>
          <w:szCs w:val="24"/>
          <w:lang w:val="es-CO"/>
        </w:rPr>
      </w:pPr>
      <w:r>
        <w:rPr>
          <w:rFonts w:cs="Arial"/>
          <w:bCs/>
          <w:sz w:val="24"/>
          <w:szCs w:val="24"/>
          <w:lang w:val="es-CO"/>
        </w:rPr>
        <w:t xml:space="preserve">Creamos primero la clase llamada </w:t>
      </w:r>
      <w:proofErr w:type="gramStart"/>
      <w:r>
        <w:rPr>
          <w:rFonts w:cs="Arial"/>
          <w:bCs/>
          <w:sz w:val="24"/>
          <w:szCs w:val="24"/>
          <w:lang w:val="es-CO"/>
        </w:rPr>
        <w:t>mascota ,</w:t>
      </w:r>
      <w:proofErr w:type="gramEnd"/>
      <w:r>
        <w:rPr>
          <w:rFonts w:cs="Arial"/>
          <w:bCs/>
          <w:sz w:val="24"/>
          <w:szCs w:val="24"/>
          <w:lang w:val="es-CO"/>
        </w:rPr>
        <w:t xml:space="preserve"> segundo los atributos que son </w:t>
      </w:r>
      <w:proofErr w:type="gramStart"/>
      <w:r>
        <w:rPr>
          <w:rFonts w:cs="Arial"/>
          <w:bCs/>
          <w:sz w:val="24"/>
          <w:szCs w:val="24"/>
          <w:lang w:val="es-CO"/>
        </w:rPr>
        <w:t>nombre ,</w:t>
      </w:r>
      <w:proofErr w:type="gramEnd"/>
      <w:r>
        <w:rPr>
          <w:rFonts w:cs="Arial"/>
          <w:bCs/>
          <w:sz w:val="24"/>
          <w:szCs w:val="24"/>
          <w:lang w:val="es-CO"/>
        </w:rPr>
        <w:t xml:space="preserve"> raza y edad y después los métodos que son los siguientes </w:t>
      </w:r>
      <w:proofErr w:type="spellStart"/>
      <w:proofErr w:type="gramStart"/>
      <w:r w:rsidRPr="008F2455">
        <w:rPr>
          <w:rFonts w:cs="Arial"/>
          <w:bCs/>
          <w:sz w:val="24"/>
          <w:szCs w:val="24"/>
          <w:lang w:val="es-CO"/>
        </w:rPr>
        <w:t>mostrarInformacion</w:t>
      </w:r>
      <w:proofErr w:type="spellEnd"/>
      <w:r w:rsidRPr="008F2455">
        <w:rPr>
          <w:rFonts w:cs="Arial"/>
          <w:bCs/>
          <w:sz w:val="24"/>
          <w:szCs w:val="24"/>
          <w:lang w:val="es-CO"/>
        </w:rPr>
        <w:t xml:space="preserve">() </w:t>
      </w:r>
      <w:r>
        <w:rPr>
          <w:rFonts w:cs="Arial"/>
          <w:bCs/>
          <w:sz w:val="24"/>
          <w:szCs w:val="24"/>
          <w:lang w:val="es-CO"/>
        </w:rPr>
        <w:t xml:space="preserve"> y</w:t>
      </w:r>
      <w:proofErr w:type="gramEnd"/>
      <w:r>
        <w:rPr>
          <w:rFonts w:cs="Arial"/>
          <w:bCs/>
          <w:sz w:val="24"/>
          <w:szCs w:val="24"/>
          <w:lang w:val="es-CO"/>
        </w:rPr>
        <w:t xml:space="preserve"> </w:t>
      </w:r>
      <w:proofErr w:type="spellStart"/>
      <w:proofErr w:type="gramStart"/>
      <w:r w:rsidRPr="008F2455">
        <w:rPr>
          <w:rFonts w:cs="Arial"/>
          <w:bCs/>
          <w:sz w:val="24"/>
          <w:szCs w:val="24"/>
          <w:lang w:val="es-CO"/>
        </w:rPr>
        <w:t>cambiarEdad</w:t>
      </w:r>
      <w:proofErr w:type="spellEnd"/>
      <w:r w:rsidRPr="008F2455">
        <w:rPr>
          <w:rFonts w:cs="Arial"/>
          <w:bCs/>
          <w:sz w:val="24"/>
          <w:szCs w:val="24"/>
          <w:lang w:val="es-CO"/>
        </w:rPr>
        <w:t>(</w:t>
      </w:r>
      <w:proofErr w:type="gramEnd"/>
      <w:r w:rsidRPr="008F2455">
        <w:rPr>
          <w:rFonts w:cs="Arial"/>
          <w:bCs/>
          <w:sz w:val="24"/>
          <w:szCs w:val="24"/>
          <w:lang w:val="es-CO"/>
        </w:rPr>
        <w:t>)</w:t>
      </w:r>
    </w:p>
    <w:p w14:paraId="32330648" w14:textId="022BAFD3" w:rsidR="00CB7E64" w:rsidRDefault="00CB7E64" w:rsidP="008F2455">
      <w:pPr>
        <w:rPr>
          <w:rFonts w:cs="Arial"/>
          <w:bCs/>
          <w:sz w:val="24"/>
          <w:szCs w:val="24"/>
          <w:lang w:val="es-CO"/>
        </w:rPr>
      </w:pPr>
      <w:r>
        <w:rPr>
          <w:rFonts w:cs="Arial"/>
          <w:bCs/>
          <w:noProof/>
          <w:sz w:val="24"/>
          <w:szCs w:val="24"/>
          <w:lang w:val="es-CO"/>
        </w:rPr>
        <w:drawing>
          <wp:inline distT="0" distB="0" distL="0" distR="0" wp14:anchorId="6104E580" wp14:editId="6F6B494F">
            <wp:extent cx="6067425" cy="3876675"/>
            <wp:effectExtent l="0" t="0" r="9525" b="9525"/>
            <wp:docPr id="6308648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64813" name="Imagen 630864813"/>
                    <pic:cNvPicPr/>
                  </pic:nvPicPr>
                  <pic:blipFill>
                    <a:blip r:embed="rId8"/>
                    <a:stretch>
                      <a:fillRect/>
                    </a:stretch>
                  </pic:blipFill>
                  <pic:spPr>
                    <a:xfrm>
                      <a:off x="0" y="0"/>
                      <a:ext cx="6067425" cy="3876675"/>
                    </a:xfrm>
                    <a:prstGeom prst="rect">
                      <a:avLst/>
                    </a:prstGeom>
                  </pic:spPr>
                </pic:pic>
              </a:graphicData>
            </a:graphic>
          </wp:inline>
        </w:drawing>
      </w:r>
    </w:p>
    <w:p w14:paraId="49D2B8E7" w14:textId="552C275E" w:rsidR="00CB7E64" w:rsidRPr="0001573C" w:rsidRDefault="00CB7E64" w:rsidP="008F2455">
      <w:pPr>
        <w:rPr>
          <w:rFonts w:cs="Arial"/>
          <w:bCs/>
          <w:sz w:val="24"/>
          <w:szCs w:val="24"/>
          <w:lang w:val="es-CO"/>
        </w:rPr>
      </w:pPr>
      <w:r>
        <w:rPr>
          <w:rFonts w:cs="Arial"/>
          <w:bCs/>
          <w:noProof/>
          <w:sz w:val="24"/>
          <w:szCs w:val="24"/>
          <w:lang w:val="es-CO"/>
        </w:rPr>
        <w:lastRenderedPageBreak/>
        <w:drawing>
          <wp:inline distT="0" distB="0" distL="0" distR="0" wp14:anchorId="19EF35D0" wp14:editId="5C2D9321">
            <wp:extent cx="5486400" cy="3544570"/>
            <wp:effectExtent l="0" t="0" r="0" b="0"/>
            <wp:docPr id="449516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669" name="Imagen 44951669"/>
                    <pic:cNvPicPr/>
                  </pic:nvPicPr>
                  <pic:blipFill>
                    <a:blip r:embed="rId9"/>
                    <a:stretch>
                      <a:fillRect/>
                    </a:stretch>
                  </pic:blipFill>
                  <pic:spPr>
                    <a:xfrm>
                      <a:off x="0" y="0"/>
                      <a:ext cx="5486400" cy="3544570"/>
                    </a:xfrm>
                    <a:prstGeom prst="rect">
                      <a:avLst/>
                    </a:prstGeom>
                  </pic:spPr>
                </pic:pic>
              </a:graphicData>
            </a:graphic>
          </wp:inline>
        </w:drawing>
      </w:r>
    </w:p>
    <w:p w14:paraId="593A26B3"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t>Ejercicio 3 – Tienda</w:t>
      </w:r>
    </w:p>
    <w:p w14:paraId="26EB92C5" w14:textId="77777777" w:rsidR="00606667" w:rsidRPr="0001573C" w:rsidRDefault="00000000">
      <w:pPr>
        <w:rPr>
          <w:rFonts w:cs="Arial"/>
          <w:bCs/>
          <w:sz w:val="24"/>
          <w:szCs w:val="24"/>
          <w:lang w:val="es-CO"/>
        </w:rPr>
      </w:pPr>
      <w:r w:rsidRPr="0001573C">
        <w:rPr>
          <w:rFonts w:cs="Arial"/>
          <w:bCs/>
          <w:sz w:val="24"/>
          <w:szCs w:val="24"/>
          <w:lang w:val="es-CO"/>
        </w:rPr>
        <w:t>Una tienda necesita almacenar productos. Cada producto tiene nombre y precio. El sistema debe permitir mostrar el producto y cambiar su precio.</w:t>
      </w:r>
    </w:p>
    <w:p w14:paraId="5E63278B" w14:textId="6801F13D" w:rsidR="000A387D" w:rsidRPr="0001573C" w:rsidRDefault="000A387D">
      <w:pPr>
        <w:rPr>
          <w:rFonts w:cs="Arial"/>
          <w:bCs/>
          <w:sz w:val="24"/>
          <w:szCs w:val="24"/>
          <w:lang w:val="es-CO"/>
        </w:rPr>
      </w:pPr>
      <w:r w:rsidRPr="0001573C">
        <w:rPr>
          <w:rFonts w:cs="Arial"/>
          <w:bCs/>
          <w:sz w:val="24"/>
          <w:szCs w:val="24"/>
          <w:lang w:val="es-CO"/>
        </w:rPr>
        <w:t xml:space="preserve">Debe mostrar un antes y un </w:t>
      </w:r>
      <w:proofErr w:type="spellStart"/>
      <w:r w:rsidRPr="0001573C">
        <w:rPr>
          <w:rFonts w:cs="Arial"/>
          <w:bCs/>
          <w:sz w:val="24"/>
          <w:szCs w:val="24"/>
          <w:lang w:val="es-CO"/>
        </w:rPr>
        <w:t>despues</w:t>
      </w:r>
      <w:proofErr w:type="spellEnd"/>
      <w:r w:rsidRPr="0001573C">
        <w:rPr>
          <w:rFonts w:cs="Arial"/>
          <w:bCs/>
          <w:sz w:val="24"/>
          <w:szCs w:val="24"/>
          <w:lang w:val="es-CO"/>
        </w:rPr>
        <w:t>.</w:t>
      </w:r>
    </w:p>
    <w:p w14:paraId="29CDDE4D" w14:textId="77777777" w:rsidR="00606667" w:rsidRDefault="00000000">
      <w:pPr>
        <w:rPr>
          <w:rFonts w:cs="Arial"/>
          <w:bCs/>
          <w:sz w:val="24"/>
          <w:szCs w:val="24"/>
          <w:lang w:val="es-CO"/>
        </w:rPr>
      </w:pPr>
      <w:r w:rsidRPr="0001573C">
        <w:rPr>
          <w:rFonts w:cs="Arial"/>
          <w:bCs/>
          <w:sz w:val="24"/>
          <w:szCs w:val="24"/>
          <w:lang w:val="es-CO"/>
        </w:rPr>
        <w:t>Antes: ____________________    Después: ____________________</w:t>
      </w:r>
    </w:p>
    <w:p w14:paraId="59ACAE50" w14:textId="7CF03729" w:rsidR="00E17B9C" w:rsidRDefault="00CB7E64" w:rsidP="00E17B9C">
      <w:pPr>
        <w:rPr>
          <w:rFonts w:cs="Arial"/>
          <w:bCs/>
          <w:sz w:val="24"/>
          <w:szCs w:val="24"/>
          <w:lang w:val="es-CO"/>
        </w:rPr>
      </w:pPr>
      <w:r>
        <w:rPr>
          <w:rFonts w:cs="Arial"/>
          <w:bCs/>
          <w:sz w:val="24"/>
          <w:szCs w:val="24"/>
          <w:lang w:val="es-CO"/>
        </w:rPr>
        <w:t xml:space="preserve">Primero creamos una clase llamada </w:t>
      </w:r>
      <w:r w:rsidR="00E17B9C">
        <w:rPr>
          <w:rFonts w:cs="Arial"/>
          <w:bCs/>
          <w:sz w:val="24"/>
          <w:szCs w:val="24"/>
          <w:lang w:val="es-CO"/>
        </w:rPr>
        <w:t>producto y</w:t>
      </w:r>
      <w:r>
        <w:rPr>
          <w:rFonts w:cs="Arial"/>
          <w:bCs/>
          <w:sz w:val="24"/>
          <w:szCs w:val="24"/>
          <w:lang w:val="es-CO"/>
        </w:rPr>
        <w:t xml:space="preserve"> cada producto </w:t>
      </w:r>
      <w:r w:rsidR="00E17B9C">
        <w:rPr>
          <w:rFonts w:cs="Arial"/>
          <w:bCs/>
          <w:sz w:val="24"/>
          <w:szCs w:val="24"/>
          <w:lang w:val="es-CO"/>
        </w:rPr>
        <w:t xml:space="preserve">tiene nombre y precio y de ahí creamos el constructor. </w:t>
      </w:r>
      <w:r w:rsidR="00E17B9C" w:rsidRPr="00E17B9C">
        <w:rPr>
          <w:rFonts w:cs="Arial"/>
          <w:bCs/>
          <w:sz w:val="24"/>
          <w:szCs w:val="24"/>
          <w:lang w:val="es-CO"/>
        </w:rPr>
        <w:t xml:space="preserve">Creamos un método llamado </w:t>
      </w:r>
      <w:proofErr w:type="spellStart"/>
      <w:proofErr w:type="gramStart"/>
      <w:r w:rsidR="00E17B9C" w:rsidRPr="00E17B9C">
        <w:rPr>
          <w:rFonts w:cs="Arial"/>
          <w:bCs/>
          <w:sz w:val="24"/>
          <w:szCs w:val="24"/>
          <w:lang w:val="es-CO"/>
        </w:rPr>
        <w:t>mostrarProducto</w:t>
      </w:r>
      <w:proofErr w:type="spellEnd"/>
      <w:r w:rsidR="00E17B9C" w:rsidRPr="00E17B9C">
        <w:rPr>
          <w:rFonts w:cs="Arial"/>
          <w:bCs/>
          <w:sz w:val="24"/>
          <w:szCs w:val="24"/>
          <w:lang w:val="es-CO"/>
        </w:rPr>
        <w:t>(</w:t>
      </w:r>
      <w:proofErr w:type="gramEnd"/>
      <w:r w:rsidR="00E17B9C" w:rsidRPr="00E17B9C">
        <w:rPr>
          <w:rFonts w:cs="Arial"/>
          <w:bCs/>
          <w:sz w:val="24"/>
          <w:szCs w:val="24"/>
          <w:lang w:val="es-CO"/>
        </w:rPr>
        <w:t>)</w:t>
      </w:r>
      <w:r w:rsidR="00E17B9C">
        <w:rPr>
          <w:rFonts w:cs="Arial"/>
          <w:bCs/>
          <w:sz w:val="24"/>
          <w:szCs w:val="24"/>
          <w:lang w:val="es-CO"/>
        </w:rPr>
        <w:t xml:space="preserve"> y creamos otro método para cambiar el precio </w:t>
      </w:r>
      <w:proofErr w:type="spellStart"/>
      <w:r w:rsidR="00E17B9C" w:rsidRPr="00E17B9C">
        <w:rPr>
          <w:rFonts w:cs="Arial"/>
          <w:bCs/>
          <w:sz w:val="24"/>
          <w:szCs w:val="24"/>
          <w:lang w:val="es-CO"/>
        </w:rPr>
        <w:t>nuevoPrecio</w:t>
      </w:r>
      <w:proofErr w:type="spellEnd"/>
    </w:p>
    <w:p w14:paraId="37F27D84" w14:textId="03D56837" w:rsidR="00E17B9C" w:rsidRPr="00E17B9C" w:rsidRDefault="00E17B9C" w:rsidP="00E17B9C">
      <w:pPr>
        <w:rPr>
          <w:rFonts w:cs="Arial"/>
          <w:bCs/>
          <w:sz w:val="24"/>
          <w:szCs w:val="24"/>
          <w:lang w:val="es-CO"/>
        </w:rPr>
      </w:pPr>
      <w:r>
        <w:rPr>
          <w:rFonts w:cs="Arial"/>
          <w:bCs/>
          <w:noProof/>
          <w:sz w:val="24"/>
          <w:szCs w:val="24"/>
          <w:lang w:val="es-CO"/>
        </w:rPr>
        <w:lastRenderedPageBreak/>
        <w:drawing>
          <wp:inline distT="0" distB="0" distL="0" distR="0" wp14:anchorId="2D0BC4D9" wp14:editId="2D09E1B5">
            <wp:extent cx="5486400" cy="4233545"/>
            <wp:effectExtent l="0" t="0" r="0" b="0"/>
            <wp:docPr id="16876806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80645" name="Imagen 1687680645"/>
                    <pic:cNvPicPr/>
                  </pic:nvPicPr>
                  <pic:blipFill>
                    <a:blip r:embed="rId10"/>
                    <a:stretch>
                      <a:fillRect/>
                    </a:stretch>
                  </pic:blipFill>
                  <pic:spPr>
                    <a:xfrm>
                      <a:off x="0" y="0"/>
                      <a:ext cx="5486400" cy="4233545"/>
                    </a:xfrm>
                    <a:prstGeom prst="rect">
                      <a:avLst/>
                    </a:prstGeom>
                  </pic:spPr>
                </pic:pic>
              </a:graphicData>
            </a:graphic>
          </wp:inline>
        </w:drawing>
      </w:r>
    </w:p>
    <w:p w14:paraId="19D36722" w14:textId="50A829F9" w:rsidR="00CB7E64" w:rsidRDefault="00CB7E64">
      <w:pPr>
        <w:rPr>
          <w:rFonts w:cs="Arial"/>
          <w:bCs/>
          <w:sz w:val="24"/>
          <w:szCs w:val="24"/>
          <w:lang w:val="es-CO"/>
        </w:rPr>
      </w:pPr>
    </w:p>
    <w:p w14:paraId="4B814DBC" w14:textId="659893EE" w:rsidR="00CB7E64" w:rsidRPr="0001573C" w:rsidRDefault="00CB7E64">
      <w:pPr>
        <w:rPr>
          <w:rFonts w:cs="Arial"/>
          <w:bCs/>
          <w:sz w:val="24"/>
          <w:szCs w:val="24"/>
          <w:lang w:val="es-CO"/>
        </w:rPr>
      </w:pPr>
    </w:p>
    <w:p w14:paraId="59D6029E"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t>Ejercicio 4 – Propietario y mascotas</w:t>
      </w:r>
    </w:p>
    <w:p w14:paraId="022F4EA7" w14:textId="77777777" w:rsidR="00606667" w:rsidRPr="0001573C" w:rsidRDefault="00000000">
      <w:pPr>
        <w:rPr>
          <w:rFonts w:cs="Arial"/>
          <w:bCs/>
          <w:sz w:val="24"/>
          <w:szCs w:val="24"/>
          <w:lang w:val="es-CO"/>
        </w:rPr>
      </w:pPr>
      <w:r w:rsidRPr="0001573C">
        <w:rPr>
          <w:rFonts w:cs="Arial"/>
          <w:bCs/>
          <w:sz w:val="24"/>
          <w:szCs w:val="24"/>
          <w:lang w:val="es-CO"/>
        </w:rPr>
        <w:t>Un propietario puede tener varias mascotas. El sistema debe almacenarlas en un arreglo y permitir agregarlas y mostrarlas.</w:t>
      </w:r>
    </w:p>
    <w:p w14:paraId="6BE91BAE" w14:textId="6BBF5500" w:rsidR="00606667" w:rsidRPr="0001573C" w:rsidRDefault="000A387D">
      <w:pPr>
        <w:pStyle w:val="Sinespaciado"/>
        <w:rPr>
          <w:rFonts w:ascii="Arial" w:hAnsi="Arial" w:cs="Arial"/>
          <w:bCs/>
          <w:sz w:val="24"/>
          <w:szCs w:val="24"/>
          <w:lang w:val="es-CO"/>
        </w:rPr>
      </w:pPr>
      <w:r w:rsidRPr="0001573C">
        <w:rPr>
          <w:rFonts w:ascii="Arial" w:hAnsi="Arial" w:cs="Arial"/>
          <w:bCs/>
          <w:sz w:val="24"/>
          <w:szCs w:val="24"/>
          <w:lang w:val="es-CO"/>
        </w:rPr>
        <w:t>Responda:</w:t>
      </w:r>
      <w:r w:rsidRPr="0001573C">
        <w:rPr>
          <w:rFonts w:ascii="Arial" w:hAnsi="Arial" w:cs="Arial"/>
          <w:bCs/>
          <w:sz w:val="24"/>
          <w:szCs w:val="24"/>
          <w:lang w:val="es-CO"/>
        </w:rPr>
        <w:br/>
      </w:r>
    </w:p>
    <w:p w14:paraId="3BB4552A" w14:textId="68B843F3" w:rsidR="00606667" w:rsidRPr="00E17B9C" w:rsidRDefault="00000000">
      <w:pPr>
        <w:rPr>
          <w:rFonts w:cs="Arial"/>
          <w:bCs/>
          <w:sz w:val="24"/>
          <w:szCs w:val="24"/>
          <w:lang w:val="es-CO"/>
        </w:rPr>
      </w:pPr>
      <w:r w:rsidRPr="0001573C">
        <w:rPr>
          <w:rFonts w:cs="Arial"/>
          <w:bCs/>
          <w:sz w:val="24"/>
          <w:szCs w:val="24"/>
          <w:lang w:val="es-CO"/>
        </w:rPr>
        <w:t>¿Por qué necesitamos un arreglo?</w:t>
      </w:r>
      <w:r w:rsidR="00E17B9C">
        <w:rPr>
          <w:rFonts w:cs="Arial"/>
          <w:bCs/>
          <w:sz w:val="24"/>
          <w:szCs w:val="24"/>
          <w:lang w:val="es-CO"/>
        </w:rPr>
        <w:t xml:space="preserve"> </w:t>
      </w:r>
      <w:r w:rsidR="00E17B9C" w:rsidRPr="00E17B9C">
        <w:rPr>
          <w:rFonts w:cs="Arial"/>
          <w:bCs/>
          <w:sz w:val="24"/>
          <w:szCs w:val="24"/>
          <w:lang w:val="es-CO"/>
        </w:rPr>
        <w:t>Necesitamos un arreglo porque un propietario puede tener varias mascotas y necesitamos almacenarlas juntas en una sola estructura de datos.</w:t>
      </w:r>
    </w:p>
    <w:p w14:paraId="10340BB8" w14:textId="77777777" w:rsidR="00606667" w:rsidRDefault="00000000">
      <w:pPr>
        <w:rPr>
          <w:rFonts w:cs="Arial"/>
          <w:bCs/>
          <w:sz w:val="24"/>
          <w:szCs w:val="24"/>
          <w:lang w:val="es-CO"/>
        </w:rPr>
      </w:pPr>
      <w:r w:rsidRPr="0001573C">
        <w:rPr>
          <w:rFonts w:cs="Arial"/>
          <w:bCs/>
          <w:sz w:val="24"/>
          <w:szCs w:val="24"/>
          <w:lang w:val="es-CO"/>
        </w:rPr>
        <w:t>¿Qué método permite agregar una mascota al final?</w:t>
      </w:r>
    </w:p>
    <w:p w14:paraId="5FB0B2CC" w14:textId="15FB3F5D" w:rsidR="00E17B9C" w:rsidRPr="00E17B9C" w:rsidRDefault="00E17B9C">
      <w:pPr>
        <w:rPr>
          <w:rFonts w:cs="Arial"/>
          <w:bCs/>
          <w:sz w:val="24"/>
          <w:szCs w:val="24"/>
          <w:lang w:val="es-CO"/>
        </w:rPr>
      </w:pPr>
      <w:r w:rsidRPr="00E17B9C">
        <w:rPr>
          <w:rFonts w:cs="Arial"/>
          <w:bCs/>
          <w:sz w:val="24"/>
          <w:szCs w:val="24"/>
          <w:lang w:val="es-CO"/>
        </w:rPr>
        <w:t xml:space="preserve">El método </w:t>
      </w:r>
      <w:proofErr w:type="spellStart"/>
      <w:proofErr w:type="gramStart"/>
      <w:r w:rsidRPr="00E17B9C">
        <w:rPr>
          <w:rFonts w:cs="Arial"/>
          <w:bCs/>
          <w:sz w:val="24"/>
          <w:szCs w:val="24"/>
          <w:lang w:val="es-CO"/>
        </w:rPr>
        <w:t>push</w:t>
      </w:r>
      <w:proofErr w:type="spellEnd"/>
      <w:r w:rsidRPr="00E17B9C">
        <w:rPr>
          <w:rFonts w:cs="Arial"/>
          <w:bCs/>
          <w:sz w:val="24"/>
          <w:szCs w:val="24"/>
          <w:lang w:val="es-CO"/>
        </w:rPr>
        <w:t>(</w:t>
      </w:r>
      <w:proofErr w:type="gramEnd"/>
      <w:r w:rsidRPr="00E17B9C">
        <w:rPr>
          <w:rFonts w:cs="Arial"/>
          <w:bCs/>
          <w:sz w:val="24"/>
          <w:szCs w:val="24"/>
          <w:lang w:val="es-CO"/>
        </w:rPr>
        <w:t>) permite agregar una mascota al final del arreglo.</w:t>
      </w:r>
    </w:p>
    <w:p w14:paraId="37B2550E" w14:textId="6EFBAD85" w:rsidR="00606667" w:rsidRDefault="00000000">
      <w:pPr>
        <w:rPr>
          <w:rFonts w:cs="Arial"/>
          <w:bCs/>
          <w:sz w:val="24"/>
          <w:szCs w:val="24"/>
        </w:rPr>
      </w:pPr>
      <w:r w:rsidRPr="0001573C">
        <w:rPr>
          <w:rFonts w:cs="Arial"/>
          <w:bCs/>
          <w:sz w:val="24"/>
          <w:szCs w:val="24"/>
          <w:lang w:val="es-CO"/>
        </w:rPr>
        <w:lastRenderedPageBreak/>
        <w:t xml:space="preserve">¿Qué contiene mascota dentro del </w:t>
      </w:r>
      <w:proofErr w:type="spellStart"/>
      <w:r w:rsidRPr="0001573C">
        <w:rPr>
          <w:rFonts w:cs="Arial"/>
          <w:bCs/>
          <w:sz w:val="24"/>
          <w:szCs w:val="24"/>
          <w:lang w:val="es-CO"/>
        </w:rPr>
        <w:t>forEach</w:t>
      </w:r>
      <w:proofErr w:type="spellEnd"/>
      <w:r w:rsidRPr="0001573C">
        <w:rPr>
          <w:rFonts w:cs="Arial"/>
          <w:bCs/>
          <w:sz w:val="24"/>
          <w:szCs w:val="24"/>
          <w:lang w:val="es-CO"/>
        </w:rPr>
        <w:t>?</w:t>
      </w:r>
      <w:r w:rsidR="00E17B9C" w:rsidRPr="00E17B9C">
        <w:rPr>
          <w:rFonts w:ascii="Courier New" w:hAnsi="Courier New" w:cs="Courier New"/>
          <w:sz w:val="20"/>
          <w:szCs w:val="20"/>
          <w:lang w:val="es-CO"/>
        </w:rPr>
        <w:t xml:space="preserve"> </w:t>
      </w:r>
      <w:r w:rsidR="00E17B9C" w:rsidRPr="00E17B9C">
        <w:rPr>
          <w:rFonts w:cs="Arial"/>
          <w:bCs/>
          <w:sz w:val="24"/>
          <w:szCs w:val="24"/>
          <w:lang w:val="es-CO"/>
        </w:rPr>
        <w:t xml:space="preserve">mascota contiene cada elemento del arreglo mientras el </w:t>
      </w:r>
      <w:proofErr w:type="spellStart"/>
      <w:proofErr w:type="gramStart"/>
      <w:r w:rsidR="00E17B9C" w:rsidRPr="00E17B9C">
        <w:rPr>
          <w:rFonts w:cs="Arial"/>
          <w:bCs/>
          <w:sz w:val="24"/>
          <w:szCs w:val="24"/>
          <w:lang w:val="es-CO"/>
        </w:rPr>
        <w:t>forEach</w:t>
      </w:r>
      <w:proofErr w:type="spellEnd"/>
      <w:r w:rsidR="00E17B9C" w:rsidRPr="00E17B9C">
        <w:rPr>
          <w:rFonts w:cs="Arial"/>
          <w:bCs/>
          <w:sz w:val="24"/>
          <w:szCs w:val="24"/>
          <w:lang w:val="es-CO"/>
        </w:rPr>
        <w:t>(</w:t>
      </w:r>
      <w:proofErr w:type="gramEnd"/>
      <w:r w:rsidR="00E17B9C" w:rsidRPr="00E17B9C">
        <w:rPr>
          <w:rFonts w:cs="Arial"/>
          <w:bCs/>
          <w:sz w:val="24"/>
          <w:szCs w:val="24"/>
          <w:lang w:val="es-CO"/>
        </w:rPr>
        <w:t>) lo va recorriendo.</w:t>
      </w:r>
      <w:r w:rsidR="00E17B9C" w:rsidRPr="00E17B9C">
        <w:rPr>
          <w:lang w:val="es-CO"/>
        </w:rPr>
        <w:t xml:space="preserve"> </w:t>
      </w:r>
      <w:proofErr w:type="spellStart"/>
      <w:r w:rsidR="00E17B9C" w:rsidRPr="00E17B9C">
        <w:rPr>
          <w:rFonts w:cs="Arial"/>
          <w:bCs/>
          <w:sz w:val="24"/>
          <w:szCs w:val="24"/>
        </w:rPr>
        <w:t>Recorre</w:t>
      </w:r>
      <w:proofErr w:type="spellEnd"/>
      <w:r w:rsidR="00E17B9C" w:rsidRPr="00E17B9C">
        <w:rPr>
          <w:rFonts w:cs="Arial"/>
          <w:bCs/>
          <w:sz w:val="24"/>
          <w:szCs w:val="24"/>
        </w:rPr>
        <w:t xml:space="preserve"> </w:t>
      </w:r>
      <w:proofErr w:type="spellStart"/>
      <w:r w:rsidR="00E17B9C" w:rsidRPr="00E17B9C">
        <w:rPr>
          <w:rFonts w:cs="Arial"/>
          <w:bCs/>
          <w:sz w:val="24"/>
          <w:szCs w:val="24"/>
        </w:rPr>
        <w:t>todas</w:t>
      </w:r>
      <w:proofErr w:type="spellEnd"/>
      <w:r w:rsidR="00E17B9C" w:rsidRPr="00E17B9C">
        <w:rPr>
          <w:rFonts w:cs="Arial"/>
          <w:bCs/>
          <w:sz w:val="24"/>
          <w:szCs w:val="24"/>
        </w:rPr>
        <w:t xml:space="preserve"> las </w:t>
      </w:r>
      <w:proofErr w:type="spellStart"/>
      <w:r w:rsidR="00E17B9C" w:rsidRPr="00E17B9C">
        <w:rPr>
          <w:rFonts w:cs="Arial"/>
          <w:bCs/>
          <w:sz w:val="24"/>
          <w:szCs w:val="24"/>
        </w:rPr>
        <w:t>mascotas</w:t>
      </w:r>
      <w:proofErr w:type="spellEnd"/>
      <w:r w:rsidR="00E17B9C" w:rsidRPr="00E17B9C">
        <w:rPr>
          <w:rFonts w:cs="Arial"/>
          <w:bCs/>
          <w:sz w:val="24"/>
          <w:szCs w:val="24"/>
        </w:rPr>
        <w:t xml:space="preserve"> y </w:t>
      </w:r>
      <w:proofErr w:type="spellStart"/>
      <w:r w:rsidR="00E17B9C" w:rsidRPr="00E17B9C">
        <w:rPr>
          <w:rFonts w:cs="Arial"/>
          <w:bCs/>
          <w:sz w:val="24"/>
          <w:szCs w:val="24"/>
        </w:rPr>
        <w:t>muestra</w:t>
      </w:r>
      <w:proofErr w:type="spellEnd"/>
      <w:r w:rsidR="00E17B9C" w:rsidRPr="00E17B9C">
        <w:rPr>
          <w:rFonts w:cs="Arial"/>
          <w:bCs/>
          <w:sz w:val="24"/>
          <w:szCs w:val="24"/>
        </w:rPr>
        <w:t xml:space="preserve"> </w:t>
      </w:r>
      <w:proofErr w:type="spellStart"/>
      <w:r w:rsidR="00E17B9C" w:rsidRPr="00E17B9C">
        <w:rPr>
          <w:rFonts w:cs="Arial"/>
          <w:bCs/>
          <w:sz w:val="24"/>
          <w:szCs w:val="24"/>
        </w:rPr>
        <w:t>cada</w:t>
      </w:r>
      <w:proofErr w:type="spellEnd"/>
      <w:r w:rsidR="00E17B9C" w:rsidRPr="00E17B9C">
        <w:rPr>
          <w:rFonts w:cs="Arial"/>
          <w:bCs/>
          <w:sz w:val="24"/>
          <w:szCs w:val="24"/>
        </w:rPr>
        <w:t xml:space="preserve"> </w:t>
      </w:r>
      <w:proofErr w:type="spellStart"/>
      <w:r w:rsidR="00E17B9C" w:rsidRPr="00E17B9C">
        <w:rPr>
          <w:rFonts w:cs="Arial"/>
          <w:bCs/>
          <w:sz w:val="24"/>
          <w:szCs w:val="24"/>
        </w:rPr>
        <w:t>una</w:t>
      </w:r>
      <w:proofErr w:type="spellEnd"/>
      <w:r w:rsidR="00E17B9C" w:rsidRPr="00E17B9C">
        <w:rPr>
          <w:rFonts w:cs="Arial"/>
          <w:bCs/>
          <w:sz w:val="24"/>
          <w:szCs w:val="24"/>
        </w:rPr>
        <w:t>.</w:t>
      </w:r>
    </w:p>
    <w:p w14:paraId="34C9B826" w14:textId="54C6D044" w:rsidR="00BB57E1" w:rsidRPr="00E17B9C" w:rsidRDefault="00BB57E1">
      <w:pPr>
        <w:rPr>
          <w:rFonts w:cs="Arial"/>
          <w:bCs/>
          <w:sz w:val="24"/>
          <w:szCs w:val="24"/>
          <w:lang w:val="es-CO"/>
        </w:rPr>
      </w:pPr>
      <w:r>
        <w:rPr>
          <w:rFonts w:cs="Arial"/>
          <w:bCs/>
          <w:noProof/>
          <w:sz w:val="24"/>
          <w:szCs w:val="24"/>
          <w:lang w:val="es-CO"/>
        </w:rPr>
        <w:drawing>
          <wp:inline distT="0" distB="0" distL="0" distR="0" wp14:anchorId="6A309705" wp14:editId="4788DCD6">
            <wp:extent cx="5486400" cy="4225290"/>
            <wp:effectExtent l="0" t="0" r="0" b="3810"/>
            <wp:docPr id="14181102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10221" name="Imagen 1418110221"/>
                    <pic:cNvPicPr/>
                  </pic:nvPicPr>
                  <pic:blipFill>
                    <a:blip r:embed="rId11"/>
                    <a:stretch>
                      <a:fillRect/>
                    </a:stretch>
                  </pic:blipFill>
                  <pic:spPr>
                    <a:xfrm>
                      <a:off x="0" y="0"/>
                      <a:ext cx="5486400" cy="4225290"/>
                    </a:xfrm>
                    <a:prstGeom prst="rect">
                      <a:avLst/>
                    </a:prstGeom>
                  </pic:spPr>
                </pic:pic>
              </a:graphicData>
            </a:graphic>
          </wp:inline>
        </w:drawing>
      </w:r>
    </w:p>
    <w:p w14:paraId="4F75D14D"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t>Ejercicio 5 – Métodos de arreglos</w:t>
      </w:r>
    </w:p>
    <w:p w14:paraId="75EB614B" w14:textId="77777777" w:rsidR="00606667" w:rsidRPr="0001573C" w:rsidRDefault="00000000">
      <w:pPr>
        <w:rPr>
          <w:rFonts w:cs="Arial"/>
          <w:bCs/>
          <w:sz w:val="24"/>
          <w:szCs w:val="24"/>
          <w:lang w:val="es-CO"/>
        </w:rPr>
      </w:pPr>
      <w:r w:rsidRPr="0001573C">
        <w:rPr>
          <w:rFonts w:cs="Arial"/>
          <w:bCs/>
          <w:sz w:val="24"/>
          <w:szCs w:val="24"/>
          <w:lang w:val="es-CO"/>
        </w:rPr>
        <w:t xml:space="preserve">Complete utilizando el banco de palabras: </w:t>
      </w:r>
      <w:proofErr w:type="spellStart"/>
      <w:r w:rsidRPr="0001573C">
        <w:rPr>
          <w:rFonts w:cs="Arial"/>
          <w:bCs/>
          <w:sz w:val="24"/>
          <w:szCs w:val="24"/>
          <w:lang w:val="es-CO"/>
        </w:rPr>
        <w:t>push</w:t>
      </w:r>
      <w:proofErr w:type="spellEnd"/>
      <w:r w:rsidRPr="0001573C">
        <w:rPr>
          <w:rFonts w:cs="Arial"/>
          <w:bCs/>
          <w:sz w:val="24"/>
          <w:szCs w:val="24"/>
          <w:lang w:val="es-CO"/>
        </w:rPr>
        <w:t xml:space="preserve">, pop, </w:t>
      </w:r>
      <w:proofErr w:type="spellStart"/>
      <w:r w:rsidRPr="0001573C">
        <w:rPr>
          <w:rFonts w:cs="Arial"/>
          <w:bCs/>
          <w:sz w:val="24"/>
          <w:szCs w:val="24"/>
          <w:lang w:val="es-CO"/>
        </w:rPr>
        <w:t>unshift</w:t>
      </w:r>
      <w:proofErr w:type="spellEnd"/>
      <w:r w:rsidRPr="0001573C">
        <w:rPr>
          <w:rFonts w:cs="Arial"/>
          <w:bCs/>
          <w:sz w:val="24"/>
          <w:szCs w:val="24"/>
          <w:lang w:val="es-CO"/>
        </w:rPr>
        <w:t>, shift.</w:t>
      </w:r>
    </w:p>
    <w:p w14:paraId="620070C8" w14:textId="14079762" w:rsidR="00606667" w:rsidRPr="00BB57E1" w:rsidRDefault="00000000">
      <w:pPr>
        <w:pStyle w:val="Sinespaciado"/>
        <w:rPr>
          <w:rFonts w:ascii="Arial" w:hAnsi="Arial" w:cs="Arial"/>
          <w:bCs/>
          <w:sz w:val="24"/>
          <w:szCs w:val="24"/>
          <w:lang w:val="es-CO"/>
        </w:rPr>
      </w:pPr>
      <w:proofErr w:type="spellStart"/>
      <w:r w:rsidRPr="0001573C">
        <w:rPr>
          <w:rFonts w:ascii="Arial" w:hAnsi="Arial" w:cs="Arial"/>
          <w:bCs/>
          <w:sz w:val="24"/>
          <w:szCs w:val="24"/>
          <w:lang w:val="es-CO"/>
        </w:rPr>
        <w:t>let</w:t>
      </w:r>
      <w:proofErr w:type="spellEnd"/>
      <w:r w:rsidRPr="0001573C">
        <w:rPr>
          <w:rFonts w:ascii="Arial" w:hAnsi="Arial" w:cs="Arial"/>
          <w:bCs/>
          <w:sz w:val="24"/>
          <w:szCs w:val="24"/>
          <w:lang w:val="es-CO"/>
        </w:rPr>
        <w:t xml:space="preserve"> mascotas = ["Max", "Luna", "Michi"]</w:t>
      </w:r>
      <w:r w:rsidRPr="0001573C">
        <w:rPr>
          <w:rFonts w:ascii="Arial" w:hAnsi="Arial" w:cs="Arial"/>
          <w:bCs/>
          <w:sz w:val="24"/>
          <w:szCs w:val="24"/>
          <w:lang w:val="es-CO"/>
        </w:rPr>
        <w:br/>
      </w:r>
      <w:r w:rsidRPr="0001573C">
        <w:rPr>
          <w:rFonts w:ascii="Arial" w:hAnsi="Arial" w:cs="Arial"/>
          <w:bCs/>
          <w:sz w:val="24"/>
          <w:szCs w:val="24"/>
          <w:lang w:val="es-CO"/>
        </w:rPr>
        <w:br/>
        <w:t>// Agregar al final</w:t>
      </w:r>
      <w:r w:rsidRPr="0001573C">
        <w:rPr>
          <w:rFonts w:ascii="Arial" w:hAnsi="Arial" w:cs="Arial"/>
          <w:bCs/>
          <w:sz w:val="24"/>
          <w:szCs w:val="24"/>
          <w:lang w:val="es-CO"/>
        </w:rPr>
        <w:br/>
      </w:r>
      <w:proofErr w:type="spellStart"/>
      <w:proofErr w:type="gramStart"/>
      <w:r w:rsidRPr="0001573C">
        <w:rPr>
          <w:rFonts w:ascii="Arial" w:hAnsi="Arial" w:cs="Arial"/>
          <w:bCs/>
          <w:sz w:val="24"/>
          <w:szCs w:val="24"/>
          <w:lang w:val="es-CO"/>
        </w:rPr>
        <w:t>mascotas.</w:t>
      </w:r>
      <w:r w:rsidR="00BB57E1">
        <w:rPr>
          <w:rFonts w:ascii="Arial" w:hAnsi="Arial" w:cs="Arial"/>
          <w:bCs/>
          <w:sz w:val="24"/>
          <w:szCs w:val="24"/>
          <w:lang w:val="es-CO"/>
        </w:rPr>
        <w:t>push</w:t>
      </w:r>
      <w:proofErr w:type="spellEnd"/>
      <w:proofErr w:type="gramEnd"/>
      <w:r w:rsidRPr="0001573C">
        <w:rPr>
          <w:rFonts w:ascii="Arial" w:hAnsi="Arial" w:cs="Arial"/>
          <w:bCs/>
          <w:sz w:val="24"/>
          <w:szCs w:val="24"/>
          <w:lang w:val="es-CO"/>
        </w:rPr>
        <w:t>("Rocky")</w:t>
      </w:r>
      <w:r w:rsidRPr="0001573C">
        <w:rPr>
          <w:rFonts w:ascii="Arial" w:hAnsi="Arial" w:cs="Arial"/>
          <w:bCs/>
          <w:sz w:val="24"/>
          <w:szCs w:val="24"/>
          <w:lang w:val="es-CO"/>
        </w:rPr>
        <w:br/>
      </w:r>
      <w:r w:rsidRPr="0001573C">
        <w:rPr>
          <w:rFonts w:ascii="Arial" w:hAnsi="Arial" w:cs="Arial"/>
          <w:bCs/>
          <w:sz w:val="24"/>
          <w:szCs w:val="24"/>
          <w:lang w:val="es-CO"/>
        </w:rPr>
        <w:br/>
        <w:t>// Eliminar del final</w:t>
      </w:r>
      <w:r w:rsidRPr="0001573C">
        <w:rPr>
          <w:rFonts w:ascii="Arial" w:hAnsi="Arial" w:cs="Arial"/>
          <w:bCs/>
          <w:sz w:val="24"/>
          <w:szCs w:val="24"/>
          <w:lang w:val="es-CO"/>
        </w:rPr>
        <w:br/>
      </w:r>
      <w:proofErr w:type="spellStart"/>
      <w:proofErr w:type="gramStart"/>
      <w:r w:rsidRPr="0001573C">
        <w:rPr>
          <w:rFonts w:ascii="Arial" w:hAnsi="Arial" w:cs="Arial"/>
          <w:bCs/>
          <w:sz w:val="24"/>
          <w:szCs w:val="24"/>
          <w:lang w:val="es-CO"/>
        </w:rPr>
        <w:t>mascotas.</w:t>
      </w:r>
      <w:r w:rsidR="00BB57E1">
        <w:rPr>
          <w:rFonts w:ascii="Arial" w:hAnsi="Arial" w:cs="Arial"/>
          <w:bCs/>
          <w:sz w:val="24"/>
          <w:szCs w:val="24"/>
          <w:lang w:val="es-CO"/>
        </w:rPr>
        <w:t>pop</w:t>
      </w:r>
      <w:proofErr w:type="spellEnd"/>
      <w:r w:rsidRPr="0001573C">
        <w:rPr>
          <w:rFonts w:ascii="Arial" w:hAnsi="Arial" w:cs="Arial"/>
          <w:bCs/>
          <w:sz w:val="24"/>
          <w:szCs w:val="24"/>
          <w:lang w:val="es-CO"/>
        </w:rPr>
        <w:t>(</w:t>
      </w:r>
      <w:proofErr w:type="gramEnd"/>
      <w:r w:rsidRPr="0001573C">
        <w:rPr>
          <w:rFonts w:ascii="Arial" w:hAnsi="Arial" w:cs="Arial"/>
          <w:bCs/>
          <w:sz w:val="24"/>
          <w:szCs w:val="24"/>
          <w:lang w:val="es-CO"/>
        </w:rPr>
        <w:t>)</w:t>
      </w:r>
      <w:r w:rsidRPr="0001573C">
        <w:rPr>
          <w:rFonts w:ascii="Arial" w:hAnsi="Arial" w:cs="Arial"/>
          <w:bCs/>
          <w:sz w:val="24"/>
          <w:szCs w:val="24"/>
          <w:lang w:val="es-CO"/>
        </w:rPr>
        <w:br/>
      </w:r>
      <w:r w:rsidRPr="0001573C">
        <w:rPr>
          <w:rFonts w:ascii="Arial" w:hAnsi="Arial" w:cs="Arial"/>
          <w:bCs/>
          <w:sz w:val="24"/>
          <w:szCs w:val="24"/>
          <w:lang w:val="es-CO"/>
        </w:rPr>
        <w:br/>
      </w:r>
      <w:r w:rsidRPr="00BB57E1">
        <w:rPr>
          <w:rFonts w:ascii="Arial" w:hAnsi="Arial" w:cs="Arial"/>
          <w:bCs/>
          <w:sz w:val="24"/>
          <w:szCs w:val="24"/>
          <w:lang w:val="es-CO"/>
        </w:rPr>
        <w:t>// Agregar al inicio</w:t>
      </w:r>
      <w:r w:rsidRPr="00BB57E1">
        <w:rPr>
          <w:rFonts w:ascii="Arial" w:hAnsi="Arial" w:cs="Arial"/>
          <w:bCs/>
          <w:sz w:val="24"/>
          <w:szCs w:val="24"/>
          <w:lang w:val="es-CO"/>
        </w:rPr>
        <w:br/>
      </w:r>
      <w:proofErr w:type="spellStart"/>
      <w:proofErr w:type="gramStart"/>
      <w:r w:rsidRPr="00BB57E1">
        <w:rPr>
          <w:rFonts w:ascii="Arial" w:hAnsi="Arial" w:cs="Arial"/>
          <w:bCs/>
          <w:sz w:val="24"/>
          <w:szCs w:val="24"/>
          <w:lang w:val="es-CO"/>
        </w:rPr>
        <w:t>mascotas.</w:t>
      </w:r>
      <w:r w:rsidR="00BB57E1">
        <w:rPr>
          <w:rFonts w:ascii="Arial" w:hAnsi="Arial" w:cs="Arial"/>
          <w:bCs/>
          <w:sz w:val="24"/>
          <w:szCs w:val="24"/>
          <w:lang w:val="es-CO"/>
        </w:rPr>
        <w:t>unshift</w:t>
      </w:r>
      <w:proofErr w:type="spellEnd"/>
      <w:proofErr w:type="gramEnd"/>
      <w:r w:rsidRPr="00BB57E1">
        <w:rPr>
          <w:rFonts w:ascii="Arial" w:hAnsi="Arial" w:cs="Arial"/>
          <w:bCs/>
          <w:sz w:val="24"/>
          <w:szCs w:val="24"/>
          <w:lang w:val="es-CO"/>
        </w:rPr>
        <w:t>("Toby")</w:t>
      </w:r>
      <w:r w:rsidRPr="00BB57E1">
        <w:rPr>
          <w:rFonts w:ascii="Arial" w:hAnsi="Arial" w:cs="Arial"/>
          <w:bCs/>
          <w:sz w:val="24"/>
          <w:szCs w:val="24"/>
          <w:lang w:val="es-CO"/>
        </w:rPr>
        <w:br/>
      </w:r>
      <w:r w:rsidRPr="00BB57E1">
        <w:rPr>
          <w:rFonts w:ascii="Arial" w:hAnsi="Arial" w:cs="Arial"/>
          <w:bCs/>
          <w:sz w:val="24"/>
          <w:szCs w:val="24"/>
          <w:lang w:val="es-CO"/>
        </w:rPr>
        <w:br/>
        <w:t>// Eliminar del inicio</w:t>
      </w:r>
      <w:r w:rsidRPr="00BB57E1">
        <w:rPr>
          <w:rFonts w:ascii="Arial" w:hAnsi="Arial" w:cs="Arial"/>
          <w:bCs/>
          <w:sz w:val="24"/>
          <w:szCs w:val="24"/>
          <w:lang w:val="es-CO"/>
        </w:rPr>
        <w:br/>
      </w:r>
      <w:proofErr w:type="spellStart"/>
      <w:proofErr w:type="gramStart"/>
      <w:r w:rsidRPr="00BB57E1">
        <w:rPr>
          <w:rFonts w:ascii="Arial" w:hAnsi="Arial" w:cs="Arial"/>
          <w:bCs/>
          <w:sz w:val="24"/>
          <w:szCs w:val="24"/>
          <w:lang w:val="es-CO"/>
        </w:rPr>
        <w:lastRenderedPageBreak/>
        <w:t>mascotas</w:t>
      </w:r>
      <w:r w:rsidR="00BB57E1">
        <w:rPr>
          <w:rFonts w:ascii="Arial" w:hAnsi="Arial" w:cs="Arial"/>
          <w:bCs/>
          <w:sz w:val="24"/>
          <w:szCs w:val="24"/>
          <w:lang w:val="es-CO"/>
        </w:rPr>
        <w:t>.shift</w:t>
      </w:r>
      <w:proofErr w:type="spellEnd"/>
      <w:proofErr w:type="gramEnd"/>
      <w:r w:rsidRPr="00BB57E1">
        <w:rPr>
          <w:rFonts w:ascii="Arial" w:hAnsi="Arial" w:cs="Arial"/>
          <w:bCs/>
          <w:sz w:val="24"/>
          <w:szCs w:val="24"/>
          <w:lang w:val="es-CO"/>
        </w:rPr>
        <w:t>()</w:t>
      </w:r>
      <w:r w:rsidRPr="00BB57E1">
        <w:rPr>
          <w:rFonts w:ascii="Arial" w:hAnsi="Arial" w:cs="Arial"/>
          <w:bCs/>
          <w:sz w:val="24"/>
          <w:szCs w:val="24"/>
          <w:lang w:val="es-CO"/>
        </w:rPr>
        <w:br/>
      </w:r>
    </w:p>
    <w:p w14:paraId="45F39048" w14:textId="77777777" w:rsidR="00606667" w:rsidRPr="0001573C" w:rsidRDefault="00000000">
      <w:pPr>
        <w:rPr>
          <w:rFonts w:cs="Arial"/>
          <w:bCs/>
          <w:sz w:val="24"/>
          <w:szCs w:val="24"/>
          <w:lang w:val="es-CO"/>
        </w:rPr>
      </w:pPr>
      <w:r w:rsidRPr="0001573C">
        <w:rPr>
          <w:rFonts w:cs="Arial"/>
          <w:bCs/>
          <w:sz w:val="24"/>
          <w:szCs w:val="24"/>
          <w:lang w:val="es-CO"/>
        </w:rPr>
        <w:t xml:space="preserve">Banco de palabras: </w:t>
      </w:r>
      <w:proofErr w:type="spellStart"/>
      <w:proofErr w:type="gramStart"/>
      <w:r w:rsidRPr="0001573C">
        <w:rPr>
          <w:rFonts w:cs="Arial"/>
          <w:bCs/>
          <w:sz w:val="24"/>
          <w:szCs w:val="24"/>
          <w:lang w:val="es-CO"/>
        </w:rPr>
        <w:t>push</w:t>
      </w:r>
      <w:proofErr w:type="spellEnd"/>
      <w:r w:rsidRPr="0001573C">
        <w:rPr>
          <w:rFonts w:cs="Arial"/>
          <w:bCs/>
          <w:sz w:val="24"/>
          <w:szCs w:val="24"/>
          <w:lang w:val="es-CO"/>
        </w:rPr>
        <w:t>(</w:t>
      </w:r>
      <w:proofErr w:type="gramEnd"/>
      <w:r w:rsidRPr="0001573C">
        <w:rPr>
          <w:rFonts w:cs="Arial"/>
          <w:bCs/>
          <w:sz w:val="24"/>
          <w:szCs w:val="24"/>
          <w:lang w:val="es-CO"/>
        </w:rPr>
        <w:t xml:space="preserve">) – </w:t>
      </w:r>
      <w:proofErr w:type="gramStart"/>
      <w:r w:rsidRPr="0001573C">
        <w:rPr>
          <w:rFonts w:cs="Arial"/>
          <w:bCs/>
          <w:sz w:val="24"/>
          <w:szCs w:val="24"/>
          <w:lang w:val="es-CO"/>
        </w:rPr>
        <w:t>pop(</w:t>
      </w:r>
      <w:proofErr w:type="gramEnd"/>
      <w:r w:rsidRPr="0001573C">
        <w:rPr>
          <w:rFonts w:cs="Arial"/>
          <w:bCs/>
          <w:sz w:val="24"/>
          <w:szCs w:val="24"/>
          <w:lang w:val="es-CO"/>
        </w:rPr>
        <w:t xml:space="preserve">) – </w:t>
      </w:r>
      <w:proofErr w:type="spellStart"/>
      <w:proofErr w:type="gramStart"/>
      <w:r w:rsidRPr="0001573C">
        <w:rPr>
          <w:rFonts w:cs="Arial"/>
          <w:bCs/>
          <w:sz w:val="24"/>
          <w:szCs w:val="24"/>
          <w:lang w:val="es-CO"/>
        </w:rPr>
        <w:t>unshift</w:t>
      </w:r>
      <w:proofErr w:type="spellEnd"/>
      <w:r w:rsidRPr="0001573C">
        <w:rPr>
          <w:rFonts w:cs="Arial"/>
          <w:bCs/>
          <w:sz w:val="24"/>
          <w:szCs w:val="24"/>
          <w:lang w:val="es-CO"/>
        </w:rPr>
        <w:t>(</w:t>
      </w:r>
      <w:proofErr w:type="gramEnd"/>
      <w:r w:rsidRPr="0001573C">
        <w:rPr>
          <w:rFonts w:cs="Arial"/>
          <w:bCs/>
          <w:sz w:val="24"/>
          <w:szCs w:val="24"/>
          <w:lang w:val="es-CO"/>
        </w:rPr>
        <w:t xml:space="preserve">) – </w:t>
      </w:r>
      <w:proofErr w:type="gramStart"/>
      <w:r w:rsidRPr="0001573C">
        <w:rPr>
          <w:rFonts w:cs="Arial"/>
          <w:bCs/>
          <w:sz w:val="24"/>
          <w:szCs w:val="24"/>
          <w:lang w:val="es-CO"/>
        </w:rPr>
        <w:t>shift(</w:t>
      </w:r>
      <w:proofErr w:type="gramEnd"/>
      <w:r w:rsidRPr="0001573C">
        <w:rPr>
          <w:rFonts w:cs="Arial"/>
          <w:bCs/>
          <w:sz w:val="24"/>
          <w:szCs w:val="24"/>
          <w:lang w:val="es-CO"/>
        </w:rPr>
        <w:t>)</w:t>
      </w:r>
    </w:p>
    <w:p w14:paraId="2BF2FC04" w14:textId="77777777" w:rsidR="00606667" w:rsidRPr="000A387D" w:rsidRDefault="00000000">
      <w:pPr>
        <w:pStyle w:val="Ttulo1"/>
        <w:rPr>
          <w:rFonts w:ascii="Arial" w:hAnsi="Arial" w:cs="Arial"/>
          <w:b w:val="0"/>
          <w:color w:val="auto"/>
          <w:sz w:val="24"/>
          <w:szCs w:val="24"/>
        </w:rPr>
      </w:pPr>
      <w:proofErr w:type="spellStart"/>
      <w:r w:rsidRPr="000A387D">
        <w:rPr>
          <w:rFonts w:ascii="Arial" w:hAnsi="Arial" w:cs="Arial"/>
          <w:b w:val="0"/>
          <w:color w:val="auto"/>
          <w:sz w:val="24"/>
          <w:szCs w:val="24"/>
        </w:rPr>
        <w:t>Ejercicio</w:t>
      </w:r>
      <w:proofErr w:type="spellEnd"/>
      <w:r w:rsidRPr="000A387D">
        <w:rPr>
          <w:rFonts w:ascii="Arial" w:hAnsi="Arial" w:cs="Arial"/>
          <w:b w:val="0"/>
          <w:color w:val="auto"/>
          <w:sz w:val="24"/>
          <w:szCs w:val="24"/>
        </w:rPr>
        <w:t xml:space="preserve"> 6 – </w:t>
      </w:r>
      <w:proofErr w:type="spellStart"/>
      <w:r w:rsidRPr="000A387D">
        <w:rPr>
          <w:rFonts w:ascii="Arial" w:hAnsi="Arial" w:cs="Arial"/>
          <w:b w:val="0"/>
          <w:color w:val="auto"/>
          <w:sz w:val="24"/>
          <w:szCs w:val="24"/>
        </w:rPr>
        <w:t>Comprender</w:t>
      </w:r>
      <w:proofErr w:type="spellEnd"/>
      <w:r w:rsidRPr="000A387D">
        <w:rPr>
          <w:rFonts w:ascii="Arial" w:hAnsi="Arial" w:cs="Arial"/>
          <w:b w:val="0"/>
          <w:color w:val="auto"/>
          <w:sz w:val="24"/>
          <w:szCs w:val="24"/>
        </w:rPr>
        <w:t xml:space="preserve"> antes de ejecutar</w:t>
      </w:r>
    </w:p>
    <w:p w14:paraId="23BAE179" w14:textId="77777777" w:rsidR="00606667" w:rsidRPr="000A387D" w:rsidRDefault="00000000">
      <w:pPr>
        <w:pStyle w:val="Sinespaciado"/>
        <w:rPr>
          <w:rFonts w:ascii="Arial" w:hAnsi="Arial" w:cs="Arial"/>
          <w:bCs/>
          <w:sz w:val="24"/>
          <w:szCs w:val="24"/>
        </w:rPr>
      </w:pPr>
      <w:r w:rsidRPr="000A387D">
        <w:rPr>
          <w:rFonts w:ascii="Arial" w:hAnsi="Arial" w:cs="Arial"/>
          <w:bCs/>
          <w:sz w:val="24"/>
          <w:szCs w:val="24"/>
        </w:rPr>
        <w:t>let mascotas = ["Max", "Luna", "Michi"]</w:t>
      </w:r>
      <w:r w:rsidRPr="000A387D">
        <w:rPr>
          <w:rFonts w:ascii="Arial" w:hAnsi="Arial" w:cs="Arial"/>
          <w:bCs/>
          <w:sz w:val="24"/>
          <w:szCs w:val="24"/>
        </w:rPr>
        <w:br/>
      </w:r>
      <w:r w:rsidRPr="000A387D">
        <w:rPr>
          <w:rFonts w:ascii="Arial" w:hAnsi="Arial" w:cs="Arial"/>
          <w:bCs/>
          <w:sz w:val="24"/>
          <w:szCs w:val="24"/>
        </w:rPr>
        <w:br/>
      </w:r>
      <w:proofErr w:type="gramStart"/>
      <w:r w:rsidRPr="000A387D">
        <w:rPr>
          <w:rFonts w:ascii="Arial" w:hAnsi="Arial" w:cs="Arial"/>
          <w:bCs/>
          <w:sz w:val="24"/>
          <w:szCs w:val="24"/>
        </w:rPr>
        <w:t>mascotas.push</w:t>
      </w:r>
      <w:proofErr w:type="gramEnd"/>
      <w:r w:rsidRPr="000A387D">
        <w:rPr>
          <w:rFonts w:ascii="Arial" w:hAnsi="Arial" w:cs="Arial"/>
          <w:bCs/>
          <w:sz w:val="24"/>
          <w:szCs w:val="24"/>
        </w:rPr>
        <w:t>("Rocky")</w:t>
      </w:r>
      <w:r w:rsidRPr="000A387D">
        <w:rPr>
          <w:rFonts w:ascii="Arial" w:hAnsi="Arial" w:cs="Arial"/>
          <w:bCs/>
          <w:sz w:val="24"/>
          <w:szCs w:val="24"/>
        </w:rPr>
        <w:br/>
      </w:r>
      <w:r w:rsidRPr="000A387D">
        <w:rPr>
          <w:rFonts w:ascii="Arial" w:hAnsi="Arial" w:cs="Arial"/>
          <w:bCs/>
          <w:sz w:val="24"/>
          <w:szCs w:val="24"/>
        </w:rPr>
        <w:br/>
      </w:r>
      <w:proofErr w:type="gramStart"/>
      <w:r w:rsidRPr="000A387D">
        <w:rPr>
          <w:rFonts w:ascii="Arial" w:hAnsi="Arial" w:cs="Arial"/>
          <w:bCs/>
          <w:sz w:val="24"/>
          <w:szCs w:val="24"/>
        </w:rPr>
        <w:t>mascotas.unshift</w:t>
      </w:r>
      <w:proofErr w:type="gramEnd"/>
      <w:r w:rsidRPr="000A387D">
        <w:rPr>
          <w:rFonts w:ascii="Arial" w:hAnsi="Arial" w:cs="Arial"/>
          <w:bCs/>
          <w:sz w:val="24"/>
          <w:szCs w:val="24"/>
        </w:rPr>
        <w:t>("Toby")</w:t>
      </w:r>
      <w:r w:rsidRPr="000A387D">
        <w:rPr>
          <w:rFonts w:ascii="Arial" w:hAnsi="Arial" w:cs="Arial"/>
          <w:bCs/>
          <w:sz w:val="24"/>
          <w:szCs w:val="24"/>
        </w:rPr>
        <w:br/>
      </w:r>
      <w:r w:rsidRPr="000A387D">
        <w:rPr>
          <w:rFonts w:ascii="Arial" w:hAnsi="Arial" w:cs="Arial"/>
          <w:bCs/>
          <w:sz w:val="24"/>
          <w:szCs w:val="24"/>
        </w:rPr>
        <w:br/>
        <w:t>mascotas.pop()</w:t>
      </w:r>
      <w:r w:rsidRPr="000A387D">
        <w:rPr>
          <w:rFonts w:ascii="Arial" w:hAnsi="Arial" w:cs="Arial"/>
          <w:bCs/>
          <w:sz w:val="24"/>
          <w:szCs w:val="24"/>
        </w:rPr>
        <w:br/>
      </w:r>
      <w:r w:rsidRPr="000A387D">
        <w:rPr>
          <w:rFonts w:ascii="Arial" w:hAnsi="Arial" w:cs="Arial"/>
          <w:bCs/>
          <w:sz w:val="24"/>
          <w:szCs w:val="24"/>
        </w:rPr>
        <w:br/>
      </w:r>
      <w:proofErr w:type="gramStart"/>
      <w:r w:rsidRPr="000A387D">
        <w:rPr>
          <w:rFonts w:ascii="Arial" w:hAnsi="Arial" w:cs="Arial"/>
          <w:bCs/>
          <w:sz w:val="24"/>
          <w:szCs w:val="24"/>
        </w:rPr>
        <w:t>mascotas.shift</w:t>
      </w:r>
      <w:proofErr w:type="gramEnd"/>
      <w:r w:rsidRPr="000A387D">
        <w:rPr>
          <w:rFonts w:ascii="Arial" w:hAnsi="Arial" w:cs="Arial"/>
          <w:bCs/>
          <w:sz w:val="24"/>
          <w:szCs w:val="24"/>
        </w:rPr>
        <w:t>()</w:t>
      </w:r>
      <w:r w:rsidRPr="000A387D">
        <w:rPr>
          <w:rFonts w:ascii="Arial" w:hAnsi="Arial" w:cs="Arial"/>
          <w:bCs/>
          <w:sz w:val="24"/>
          <w:szCs w:val="24"/>
        </w:rPr>
        <w:br/>
      </w:r>
    </w:p>
    <w:p w14:paraId="5368A564" w14:textId="77777777" w:rsidR="00606667" w:rsidRPr="0001573C" w:rsidRDefault="00000000">
      <w:pPr>
        <w:rPr>
          <w:rFonts w:cs="Arial"/>
          <w:bCs/>
          <w:sz w:val="24"/>
          <w:szCs w:val="24"/>
          <w:lang w:val="es-CO"/>
        </w:rPr>
      </w:pPr>
      <w:r w:rsidRPr="0001573C">
        <w:rPr>
          <w:rFonts w:cs="Arial"/>
          <w:bCs/>
          <w:sz w:val="24"/>
          <w:szCs w:val="24"/>
          <w:lang w:val="es-CO"/>
        </w:rPr>
        <w:t>Sin ejecutar el código, complete:</w:t>
      </w:r>
    </w:p>
    <w:p w14:paraId="709DBD46" w14:textId="77777777" w:rsidR="00606667" w:rsidRPr="0001573C" w:rsidRDefault="00000000">
      <w:pPr>
        <w:rPr>
          <w:rFonts w:cs="Arial"/>
          <w:bCs/>
          <w:sz w:val="24"/>
          <w:szCs w:val="24"/>
          <w:lang w:val="es-CO"/>
        </w:rPr>
      </w:pPr>
      <w:r w:rsidRPr="0001573C">
        <w:rPr>
          <w:rFonts w:cs="Arial"/>
          <w:bCs/>
          <w:sz w:val="24"/>
          <w:szCs w:val="24"/>
          <w:lang w:val="es-CO"/>
        </w:rPr>
        <w:t>Estado inicial: Max - Luna - Michi</w:t>
      </w:r>
    </w:p>
    <w:p w14:paraId="6E731F5D" w14:textId="5FCD41A9" w:rsidR="00606667" w:rsidRPr="00BB57E1" w:rsidRDefault="00000000">
      <w:pPr>
        <w:rPr>
          <w:rFonts w:cs="Arial"/>
          <w:bCs/>
          <w:sz w:val="24"/>
          <w:szCs w:val="24"/>
          <w:lang w:val="es-CO"/>
        </w:rPr>
      </w:pPr>
      <w:r w:rsidRPr="0001573C">
        <w:rPr>
          <w:rFonts w:cs="Arial"/>
          <w:bCs/>
          <w:sz w:val="24"/>
          <w:szCs w:val="24"/>
          <w:lang w:val="es-CO"/>
        </w:rPr>
        <w:t xml:space="preserve">Después de </w:t>
      </w:r>
      <w:proofErr w:type="spellStart"/>
      <w:r w:rsidRPr="0001573C">
        <w:rPr>
          <w:rFonts w:cs="Arial"/>
          <w:bCs/>
          <w:sz w:val="24"/>
          <w:szCs w:val="24"/>
          <w:lang w:val="es-CO"/>
        </w:rPr>
        <w:t>push</w:t>
      </w:r>
      <w:proofErr w:type="spellEnd"/>
      <w:r w:rsidRPr="0001573C">
        <w:rPr>
          <w:rFonts w:cs="Arial"/>
          <w:bCs/>
          <w:sz w:val="24"/>
          <w:szCs w:val="24"/>
          <w:lang w:val="es-CO"/>
        </w:rPr>
        <w:t xml:space="preserve">("Rocky"): </w:t>
      </w:r>
      <w:proofErr w:type="spellStart"/>
      <w:r w:rsidR="003A0CF5" w:rsidRPr="003A0CF5">
        <w:rPr>
          <w:rFonts w:cs="Arial"/>
          <w:bCs/>
          <w:sz w:val="24"/>
          <w:szCs w:val="24"/>
          <w:lang w:val="es-CO"/>
        </w:rPr>
        <w:t>let</w:t>
      </w:r>
      <w:proofErr w:type="spellEnd"/>
      <w:r w:rsidR="003A0CF5" w:rsidRPr="003A0CF5">
        <w:rPr>
          <w:rFonts w:cs="Arial"/>
          <w:bCs/>
          <w:sz w:val="24"/>
          <w:szCs w:val="24"/>
          <w:lang w:val="es-CO"/>
        </w:rPr>
        <w:t xml:space="preserve"> mascotas = ["Max", "Luna", "Michi</w:t>
      </w:r>
      <w:proofErr w:type="gramStart"/>
      <w:r w:rsidR="003A0CF5" w:rsidRPr="003A0CF5">
        <w:rPr>
          <w:rFonts w:cs="Arial"/>
          <w:bCs/>
          <w:sz w:val="24"/>
          <w:szCs w:val="24"/>
          <w:lang w:val="es-CO"/>
        </w:rPr>
        <w:t>"</w:t>
      </w:r>
      <w:r w:rsidR="003A0CF5">
        <w:rPr>
          <w:rFonts w:cs="Arial"/>
          <w:bCs/>
          <w:sz w:val="24"/>
          <w:szCs w:val="24"/>
          <w:lang w:val="es-CO"/>
        </w:rPr>
        <w:t xml:space="preserve"> </w:t>
      </w:r>
      <w:r w:rsidR="003A0CF5" w:rsidRPr="003A0CF5">
        <w:rPr>
          <w:rFonts w:cs="Arial"/>
          <w:bCs/>
          <w:sz w:val="24"/>
          <w:szCs w:val="24"/>
          <w:lang w:val="es-CO"/>
        </w:rPr>
        <w:t>,</w:t>
      </w:r>
      <w:proofErr w:type="gramEnd"/>
      <w:r w:rsidR="003A0CF5" w:rsidRPr="003A0CF5">
        <w:rPr>
          <w:rFonts w:cs="Arial"/>
          <w:bCs/>
          <w:sz w:val="24"/>
          <w:szCs w:val="24"/>
          <w:lang w:val="es-CO"/>
        </w:rPr>
        <w:t xml:space="preserve"> "</w:t>
      </w:r>
      <w:r w:rsidR="003A0CF5">
        <w:rPr>
          <w:rFonts w:cs="Arial"/>
          <w:bCs/>
          <w:sz w:val="24"/>
          <w:szCs w:val="24"/>
          <w:lang w:val="es-CO"/>
        </w:rPr>
        <w:t xml:space="preserve">Rocky </w:t>
      </w:r>
      <w:proofErr w:type="gramStart"/>
      <w:r w:rsidR="003A0CF5" w:rsidRPr="003A0CF5">
        <w:rPr>
          <w:rFonts w:cs="Arial"/>
          <w:bCs/>
          <w:sz w:val="24"/>
          <w:szCs w:val="24"/>
          <w:lang w:val="es-CO"/>
        </w:rPr>
        <w:t>"</w:t>
      </w:r>
      <w:r w:rsidR="003A0CF5">
        <w:rPr>
          <w:rFonts w:cs="Arial"/>
          <w:bCs/>
          <w:sz w:val="24"/>
          <w:szCs w:val="24"/>
          <w:lang w:val="es-CO"/>
        </w:rPr>
        <w:t xml:space="preserve"> </w:t>
      </w:r>
      <w:r w:rsidR="003A0CF5" w:rsidRPr="003A0CF5">
        <w:rPr>
          <w:rFonts w:cs="Arial"/>
          <w:bCs/>
          <w:sz w:val="24"/>
          <w:szCs w:val="24"/>
          <w:lang w:val="es-CO"/>
        </w:rPr>
        <w:t>]</w:t>
      </w:r>
      <w:proofErr w:type="gramEnd"/>
    </w:p>
    <w:p w14:paraId="51871338" w14:textId="23698603" w:rsidR="00606667" w:rsidRPr="003A0CF5" w:rsidRDefault="00000000">
      <w:pPr>
        <w:rPr>
          <w:rFonts w:cs="Arial"/>
          <w:bCs/>
          <w:sz w:val="24"/>
          <w:szCs w:val="24"/>
        </w:rPr>
      </w:pPr>
      <w:proofErr w:type="spellStart"/>
      <w:r w:rsidRPr="003A0CF5">
        <w:rPr>
          <w:rFonts w:cs="Arial"/>
          <w:bCs/>
          <w:sz w:val="24"/>
          <w:szCs w:val="24"/>
        </w:rPr>
        <w:t>Después</w:t>
      </w:r>
      <w:proofErr w:type="spellEnd"/>
      <w:r w:rsidRPr="003A0CF5">
        <w:rPr>
          <w:rFonts w:cs="Arial"/>
          <w:bCs/>
          <w:sz w:val="24"/>
          <w:szCs w:val="24"/>
        </w:rPr>
        <w:t xml:space="preserve"> de unshift("Toby"): </w:t>
      </w:r>
      <w:r w:rsidR="003A0CF5" w:rsidRPr="003A0CF5">
        <w:rPr>
          <w:rFonts w:cs="Arial"/>
          <w:bCs/>
          <w:sz w:val="24"/>
          <w:szCs w:val="24"/>
        </w:rPr>
        <w:t xml:space="preserve">let </w:t>
      </w:r>
      <w:proofErr w:type="spellStart"/>
      <w:r w:rsidR="003A0CF5" w:rsidRPr="003A0CF5">
        <w:rPr>
          <w:rFonts w:cs="Arial"/>
          <w:bCs/>
          <w:sz w:val="24"/>
          <w:szCs w:val="24"/>
        </w:rPr>
        <w:t>mascotas</w:t>
      </w:r>
      <w:proofErr w:type="spellEnd"/>
      <w:r w:rsidR="003A0CF5" w:rsidRPr="003A0CF5">
        <w:rPr>
          <w:rFonts w:cs="Arial"/>
          <w:bCs/>
          <w:sz w:val="24"/>
          <w:szCs w:val="24"/>
        </w:rPr>
        <w:t xml:space="preserve"> = [</w:t>
      </w:r>
      <w:r w:rsidR="003A0CF5" w:rsidRPr="003A0CF5">
        <w:rPr>
          <w:rFonts w:cs="Arial"/>
          <w:bCs/>
          <w:sz w:val="24"/>
          <w:szCs w:val="24"/>
        </w:rPr>
        <w:t>“To</w:t>
      </w:r>
      <w:r w:rsidR="003A0CF5">
        <w:rPr>
          <w:rFonts w:cs="Arial"/>
          <w:bCs/>
          <w:sz w:val="24"/>
          <w:szCs w:val="24"/>
        </w:rPr>
        <w:t>by</w:t>
      </w:r>
      <w:proofErr w:type="gramStart"/>
      <w:r w:rsidR="003A0CF5" w:rsidRPr="003A0CF5">
        <w:rPr>
          <w:rFonts w:cs="Arial"/>
          <w:bCs/>
          <w:sz w:val="24"/>
          <w:szCs w:val="24"/>
        </w:rPr>
        <w:t>”</w:t>
      </w:r>
      <w:r w:rsidR="003A0CF5">
        <w:rPr>
          <w:rFonts w:cs="Arial"/>
          <w:bCs/>
          <w:sz w:val="24"/>
          <w:szCs w:val="24"/>
        </w:rPr>
        <w:t xml:space="preserve"> ,</w:t>
      </w:r>
      <w:proofErr w:type="gramEnd"/>
      <w:r w:rsidR="003A0CF5">
        <w:rPr>
          <w:rFonts w:cs="Arial"/>
          <w:bCs/>
          <w:sz w:val="24"/>
          <w:szCs w:val="24"/>
        </w:rPr>
        <w:t xml:space="preserve"> </w:t>
      </w:r>
      <w:r w:rsidR="003A0CF5" w:rsidRPr="003A0CF5">
        <w:rPr>
          <w:rFonts w:cs="Arial"/>
          <w:bCs/>
          <w:sz w:val="24"/>
          <w:szCs w:val="24"/>
        </w:rPr>
        <w:t>"Max", "Luna", "Michi", "Rocky "</w:t>
      </w:r>
      <w:proofErr w:type="gramStart"/>
      <w:r w:rsidR="003A0CF5" w:rsidRPr="003A0CF5">
        <w:rPr>
          <w:rFonts w:cs="Arial"/>
          <w:bCs/>
          <w:sz w:val="24"/>
          <w:szCs w:val="24"/>
        </w:rPr>
        <w:t xml:space="preserve">, </w:t>
      </w:r>
      <w:r w:rsidR="003A0CF5" w:rsidRPr="003A0CF5">
        <w:rPr>
          <w:rFonts w:cs="Arial"/>
          <w:bCs/>
          <w:sz w:val="24"/>
          <w:szCs w:val="24"/>
        </w:rPr>
        <w:t>]</w:t>
      </w:r>
      <w:proofErr w:type="gramEnd"/>
    </w:p>
    <w:p w14:paraId="01B32848" w14:textId="11E19D5B" w:rsidR="003A0CF5" w:rsidRDefault="00000000" w:rsidP="003A0CF5">
      <w:pPr>
        <w:rPr>
          <w:rFonts w:cs="Arial"/>
          <w:bCs/>
          <w:sz w:val="24"/>
          <w:szCs w:val="24"/>
          <w:lang w:val="es-CO"/>
        </w:rPr>
      </w:pPr>
      <w:r w:rsidRPr="0001573C">
        <w:rPr>
          <w:rFonts w:cs="Arial"/>
          <w:bCs/>
          <w:sz w:val="24"/>
          <w:szCs w:val="24"/>
          <w:lang w:val="es-CO"/>
        </w:rPr>
        <w:t>Después de pop(</w:t>
      </w:r>
      <w:proofErr w:type="gramStart"/>
      <w:r w:rsidRPr="0001573C">
        <w:rPr>
          <w:rFonts w:cs="Arial"/>
          <w:bCs/>
          <w:sz w:val="24"/>
          <w:szCs w:val="24"/>
          <w:lang w:val="es-CO"/>
        </w:rPr>
        <w:t>):</w:t>
      </w:r>
      <w:r w:rsidR="003A0CF5" w:rsidRPr="003A0CF5">
        <w:rPr>
          <w:rFonts w:cs="Arial"/>
          <w:bCs/>
          <w:sz w:val="24"/>
          <w:szCs w:val="24"/>
          <w:lang w:val="es-CO"/>
        </w:rPr>
        <w:t>pop</w:t>
      </w:r>
      <w:proofErr w:type="gramEnd"/>
      <w:r w:rsidR="003A0CF5" w:rsidRPr="003A0CF5">
        <w:rPr>
          <w:rFonts w:cs="Arial"/>
          <w:bCs/>
          <w:sz w:val="24"/>
          <w:szCs w:val="24"/>
          <w:lang w:val="es-CO"/>
        </w:rPr>
        <w:t xml:space="preserve">() elimina el </w:t>
      </w:r>
      <w:proofErr w:type="spellStart"/>
      <w:proofErr w:type="gramStart"/>
      <w:r w:rsidR="003A0CF5" w:rsidRPr="003A0CF5">
        <w:rPr>
          <w:rFonts w:cs="Arial"/>
          <w:bCs/>
          <w:sz w:val="24"/>
          <w:szCs w:val="24"/>
          <w:lang w:val="es-CO"/>
        </w:rPr>
        <w:t>último.Se</w:t>
      </w:r>
      <w:proofErr w:type="spellEnd"/>
      <w:proofErr w:type="gramEnd"/>
      <w:r w:rsidR="003A0CF5" w:rsidRPr="003A0CF5">
        <w:rPr>
          <w:rFonts w:cs="Arial"/>
          <w:bCs/>
          <w:sz w:val="24"/>
          <w:szCs w:val="24"/>
          <w:lang w:val="es-CO"/>
        </w:rPr>
        <w:t xml:space="preserve"> </w:t>
      </w:r>
      <w:proofErr w:type="spellStart"/>
      <w:proofErr w:type="gramStart"/>
      <w:r w:rsidR="003A0CF5" w:rsidRPr="003A0CF5">
        <w:rPr>
          <w:rFonts w:cs="Arial"/>
          <w:bCs/>
          <w:sz w:val="24"/>
          <w:szCs w:val="24"/>
          <w:lang w:val="es-CO"/>
        </w:rPr>
        <w:t>elimina:Rocky</w:t>
      </w:r>
      <w:proofErr w:type="spellEnd"/>
      <w:proofErr w:type="gramEnd"/>
    </w:p>
    <w:p w14:paraId="1E3B51A3" w14:textId="34E4AA5E" w:rsidR="003A0CF5" w:rsidRPr="003A0CF5" w:rsidRDefault="003A0CF5" w:rsidP="003A0CF5">
      <w:pPr>
        <w:rPr>
          <w:rFonts w:cs="Arial"/>
          <w:bCs/>
          <w:sz w:val="24"/>
          <w:szCs w:val="24"/>
          <w:lang w:val="es-CO"/>
        </w:rPr>
      </w:pPr>
      <w:r>
        <w:rPr>
          <w:rFonts w:cs="Arial"/>
          <w:bCs/>
          <w:sz w:val="24"/>
          <w:szCs w:val="24"/>
          <w:lang w:val="es-CO"/>
        </w:rPr>
        <w:t xml:space="preserve">Queda así </w:t>
      </w:r>
      <w:r w:rsidRPr="003A0CF5">
        <w:rPr>
          <w:rFonts w:cs="Arial"/>
          <w:bCs/>
          <w:sz w:val="24"/>
          <w:szCs w:val="24"/>
          <w:lang w:val="es-CO"/>
        </w:rPr>
        <w:t>Toby - Max - Luna - Michi</w:t>
      </w:r>
    </w:p>
    <w:p w14:paraId="245A7D40" w14:textId="3E8B2239" w:rsidR="003A0CF5" w:rsidRPr="003A0CF5" w:rsidRDefault="00000000" w:rsidP="003A0CF5">
      <w:pPr>
        <w:rPr>
          <w:rFonts w:cs="Arial"/>
          <w:bCs/>
          <w:sz w:val="24"/>
          <w:szCs w:val="24"/>
          <w:lang w:val="es-CO"/>
        </w:rPr>
      </w:pPr>
      <w:r w:rsidRPr="003A0CF5">
        <w:rPr>
          <w:rFonts w:cs="Arial"/>
          <w:bCs/>
          <w:sz w:val="24"/>
          <w:szCs w:val="24"/>
          <w:lang w:val="es-CO"/>
        </w:rPr>
        <w:t xml:space="preserve">Después de </w:t>
      </w:r>
      <w:proofErr w:type="gramStart"/>
      <w:r w:rsidRPr="003A0CF5">
        <w:rPr>
          <w:rFonts w:cs="Arial"/>
          <w:bCs/>
          <w:sz w:val="24"/>
          <w:szCs w:val="24"/>
          <w:lang w:val="es-CO"/>
        </w:rPr>
        <w:t>shift(</w:t>
      </w:r>
      <w:proofErr w:type="gramEnd"/>
      <w:r w:rsidRPr="003A0CF5">
        <w:rPr>
          <w:rFonts w:cs="Arial"/>
          <w:bCs/>
          <w:sz w:val="24"/>
          <w:szCs w:val="24"/>
          <w:lang w:val="es-CO"/>
        </w:rPr>
        <w:t xml:space="preserve">): </w:t>
      </w:r>
      <w:proofErr w:type="gramStart"/>
      <w:r w:rsidR="003A0CF5" w:rsidRPr="003A0CF5">
        <w:rPr>
          <w:rFonts w:cs="Arial"/>
          <w:bCs/>
          <w:sz w:val="24"/>
          <w:szCs w:val="24"/>
          <w:lang w:val="es-CO"/>
        </w:rPr>
        <w:t>shift(</w:t>
      </w:r>
      <w:proofErr w:type="gramEnd"/>
      <w:r w:rsidR="003A0CF5" w:rsidRPr="003A0CF5">
        <w:rPr>
          <w:rFonts w:cs="Arial"/>
          <w:bCs/>
          <w:sz w:val="24"/>
          <w:szCs w:val="24"/>
          <w:lang w:val="es-CO"/>
        </w:rPr>
        <w:t>) elimina el primer elemento.</w:t>
      </w:r>
      <w:r w:rsidR="003A0CF5">
        <w:rPr>
          <w:rFonts w:cs="Arial"/>
          <w:bCs/>
          <w:sz w:val="24"/>
          <w:szCs w:val="24"/>
          <w:lang w:val="es-CO"/>
        </w:rPr>
        <w:t xml:space="preserve"> </w:t>
      </w:r>
      <w:proofErr w:type="gramStart"/>
      <w:r w:rsidR="003A0CF5" w:rsidRPr="003A0CF5">
        <w:rPr>
          <w:rFonts w:cs="Arial"/>
          <w:bCs/>
          <w:sz w:val="24"/>
          <w:szCs w:val="24"/>
          <w:lang w:val="es-CO"/>
        </w:rPr>
        <w:t>Se</w:t>
      </w:r>
      <w:proofErr w:type="gramEnd"/>
      <w:r w:rsidR="003A0CF5" w:rsidRPr="003A0CF5">
        <w:rPr>
          <w:rFonts w:cs="Arial"/>
          <w:bCs/>
          <w:sz w:val="24"/>
          <w:szCs w:val="24"/>
          <w:lang w:val="es-CO"/>
        </w:rPr>
        <w:t xml:space="preserve"> elimina Toby.</w:t>
      </w:r>
      <w:r w:rsidR="003A0CF5" w:rsidRPr="003A0CF5">
        <w:rPr>
          <w:rFonts w:cs="Arial"/>
          <w:bCs/>
          <w:sz w:val="24"/>
          <w:szCs w:val="24"/>
          <w:lang w:val="es-CO"/>
        </w:rPr>
        <w:t xml:space="preserve"> Queda así </w:t>
      </w:r>
      <w:r w:rsidR="003A0CF5" w:rsidRPr="003A0CF5">
        <w:rPr>
          <w:rFonts w:cs="Arial"/>
          <w:bCs/>
          <w:sz w:val="24"/>
          <w:szCs w:val="24"/>
          <w:lang w:val="es-CO"/>
        </w:rPr>
        <w:t xml:space="preserve">Max - Luna </w:t>
      </w:r>
      <w:r w:rsidR="003A0CF5" w:rsidRPr="003A0CF5">
        <w:rPr>
          <w:rFonts w:cs="Arial"/>
          <w:bCs/>
          <w:sz w:val="24"/>
          <w:szCs w:val="24"/>
          <w:lang w:val="es-CO"/>
        </w:rPr>
        <w:t>–</w:t>
      </w:r>
      <w:r w:rsidR="003A0CF5" w:rsidRPr="003A0CF5">
        <w:rPr>
          <w:rFonts w:cs="Arial"/>
          <w:bCs/>
          <w:sz w:val="24"/>
          <w:szCs w:val="24"/>
          <w:lang w:val="es-CO"/>
        </w:rPr>
        <w:t xml:space="preserve"> Michi</w:t>
      </w:r>
    </w:p>
    <w:p w14:paraId="680F7675" w14:textId="191A6327" w:rsidR="00606667" w:rsidRPr="003A0CF5" w:rsidRDefault="00000000" w:rsidP="003A0CF5">
      <w:pPr>
        <w:rPr>
          <w:rFonts w:cs="Arial"/>
          <w:bCs/>
          <w:sz w:val="24"/>
          <w:szCs w:val="24"/>
          <w:lang w:val="es-CO"/>
        </w:rPr>
      </w:pPr>
      <w:r w:rsidRPr="0001573C">
        <w:rPr>
          <w:rFonts w:cs="Arial"/>
          <w:sz w:val="24"/>
          <w:szCs w:val="24"/>
          <w:lang w:val="es-CO"/>
        </w:rPr>
        <w:t>Ejercicio 7 – Atención veterinaria</w:t>
      </w:r>
    </w:p>
    <w:p w14:paraId="34405600" w14:textId="77777777" w:rsidR="00606667" w:rsidRDefault="00000000">
      <w:pPr>
        <w:rPr>
          <w:rFonts w:cs="Arial"/>
          <w:bCs/>
          <w:sz w:val="24"/>
          <w:szCs w:val="24"/>
          <w:lang w:val="es-CO"/>
        </w:rPr>
      </w:pPr>
      <w:r w:rsidRPr="0001573C">
        <w:rPr>
          <w:rFonts w:cs="Arial"/>
          <w:bCs/>
          <w:sz w:val="24"/>
          <w:szCs w:val="24"/>
          <w:lang w:val="es-CO"/>
        </w:rPr>
        <w:t>Una veterinaria registra las atenciones realizadas a los animales. Cada atención tiene fecha, motivo y diagnóstico.</w:t>
      </w:r>
    </w:p>
    <w:p w14:paraId="2F0C03DF" w14:textId="5C9FB125" w:rsidR="001C5C67" w:rsidRPr="001C5C67" w:rsidRDefault="001C5C67" w:rsidP="001C5C67">
      <w:pPr>
        <w:rPr>
          <w:rFonts w:cs="Arial"/>
          <w:bCs/>
          <w:sz w:val="24"/>
          <w:szCs w:val="24"/>
          <w:lang w:val="es-CO"/>
        </w:rPr>
      </w:pPr>
      <w:r>
        <w:rPr>
          <w:rFonts w:cs="Arial"/>
          <w:bCs/>
          <w:sz w:val="24"/>
          <w:szCs w:val="24"/>
          <w:lang w:val="es-CO"/>
        </w:rPr>
        <w:t xml:space="preserve">Primero creamos una clase llamada atención </w:t>
      </w:r>
      <w:r w:rsidRPr="001C5C67">
        <w:rPr>
          <w:rFonts w:cs="Arial"/>
          <w:bCs/>
          <w:sz w:val="24"/>
          <w:szCs w:val="24"/>
          <w:lang w:val="es-CO"/>
        </w:rPr>
        <w:t>porque cada registro representa una atención veterinaria.</w:t>
      </w:r>
      <w:r>
        <w:rPr>
          <w:rFonts w:cs="Arial"/>
          <w:bCs/>
          <w:sz w:val="24"/>
          <w:szCs w:val="24"/>
          <w:lang w:val="es-CO"/>
        </w:rPr>
        <w:t xml:space="preserve"> segundo los atributos que son los </w:t>
      </w:r>
      <w:proofErr w:type="gramStart"/>
      <w:r>
        <w:rPr>
          <w:rFonts w:cs="Arial"/>
          <w:bCs/>
          <w:sz w:val="24"/>
          <w:szCs w:val="24"/>
          <w:lang w:val="es-CO"/>
        </w:rPr>
        <w:t xml:space="preserve">siguientes </w:t>
      </w:r>
      <w:r w:rsidRPr="001C5C67">
        <w:rPr>
          <w:rFonts w:cs="Arial"/>
          <w:bCs/>
          <w:sz w:val="24"/>
          <w:szCs w:val="24"/>
          <w:lang w:val="es-CO"/>
        </w:rPr>
        <w:t>fecha</w:t>
      </w:r>
      <w:proofErr w:type="gramEnd"/>
    </w:p>
    <w:p w14:paraId="517B427E" w14:textId="217E022E" w:rsidR="003A0CF5" w:rsidRDefault="001C5C67" w:rsidP="001C5C67">
      <w:pPr>
        <w:rPr>
          <w:rFonts w:cs="Arial"/>
          <w:bCs/>
          <w:sz w:val="24"/>
          <w:szCs w:val="24"/>
          <w:lang w:val="es-CO"/>
        </w:rPr>
      </w:pPr>
      <w:r w:rsidRPr="001C5C67">
        <w:rPr>
          <w:rFonts w:cs="Arial"/>
          <w:bCs/>
          <w:sz w:val="24"/>
          <w:szCs w:val="24"/>
          <w:lang w:val="es-CO"/>
        </w:rPr>
        <w:t xml:space="preserve">motivo </w:t>
      </w:r>
      <w:r>
        <w:rPr>
          <w:rFonts w:cs="Arial"/>
          <w:bCs/>
          <w:sz w:val="24"/>
          <w:szCs w:val="24"/>
          <w:lang w:val="es-CO"/>
        </w:rPr>
        <w:t xml:space="preserve">y </w:t>
      </w:r>
      <w:proofErr w:type="spellStart"/>
      <w:r w:rsidRPr="001C5C67">
        <w:rPr>
          <w:rFonts w:cs="Arial"/>
          <w:bCs/>
          <w:sz w:val="24"/>
          <w:szCs w:val="24"/>
          <w:lang w:val="es-CO"/>
        </w:rPr>
        <w:t>diagnostico</w:t>
      </w:r>
      <w:proofErr w:type="spellEnd"/>
      <w:r>
        <w:rPr>
          <w:rFonts w:cs="Arial"/>
          <w:bCs/>
          <w:sz w:val="24"/>
          <w:szCs w:val="24"/>
          <w:lang w:val="es-CO"/>
        </w:rPr>
        <w:t>.</w:t>
      </w:r>
      <w:r w:rsidRPr="001C5C67">
        <w:rPr>
          <w:lang w:val="es-CO"/>
        </w:rPr>
        <w:t xml:space="preserve"> </w:t>
      </w:r>
      <w:r w:rsidRPr="001C5C67">
        <w:rPr>
          <w:rFonts w:cs="Arial"/>
          <w:bCs/>
          <w:sz w:val="24"/>
          <w:szCs w:val="24"/>
          <w:lang w:val="es-CO"/>
        </w:rPr>
        <w:t xml:space="preserve">Podemos crear un método llamado </w:t>
      </w:r>
      <w:proofErr w:type="spellStart"/>
      <w:proofErr w:type="gramStart"/>
      <w:r w:rsidRPr="001C5C67">
        <w:rPr>
          <w:rFonts w:cs="Arial"/>
          <w:bCs/>
          <w:sz w:val="24"/>
          <w:szCs w:val="24"/>
          <w:lang w:val="es-CO"/>
        </w:rPr>
        <w:t>mostrarAtencion</w:t>
      </w:r>
      <w:proofErr w:type="spellEnd"/>
      <w:r w:rsidRPr="001C5C67">
        <w:rPr>
          <w:rFonts w:cs="Arial"/>
          <w:bCs/>
          <w:sz w:val="24"/>
          <w:szCs w:val="24"/>
          <w:lang w:val="es-CO"/>
        </w:rPr>
        <w:t>(</w:t>
      </w:r>
      <w:proofErr w:type="gramEnd"/>
      <w:r w:rsidRPr="001C5C67">
        <w:rPr>
          <w:rFonts w:cs="Arial"/>
          <w:bCs/>
          <w:sz w:val="24"/>
          <w:szCs w:val="24"/>
          <w:lang w:val="es-CO"/>
        </w:rPr>
        <w:t>) para mostrar la información</w:t>
      </w:r>
    </w:p>
    <w:p w14:paraId="2BDB2539" w14:textId="6FE452C6" w:rsidR="001C5C67" w:rsidRPr="001C5C67" w:rsidRDefault="001C5C67" w:rsidP="001C5C67">
      <w:pPr>
        <w:rPr>
          <w:rFonts w:cs="Arial"/>
          <w:bCs/>
          <w:sz w:val="24"/>
          <w:szCs w:val="24"/>
          <w:lang w:val="es-CO"/>
        </w:rPr>
      </w:pPr>
      <w:r>
        <w:rPr>
          <w:rFonts w:cs="Arial"/>
          <w:bCs/>
          <w:noProof/>
          <w:sz w:val="24"/>
          <w:szCs w:val="24"/>
          <w:lang w:val="es-CO"/>
        </w:rPr>
        <w:lastRenderedPageBreak/>
        <w:drawing>
          <wp:inline distT="0" distB="0" distL="0" distR="0" wp14:anchorId="25487349" wp14:editId="44B0C6A3">
            <wp:extent cx="5486400" cy="3142615"/>
            <wp:effectExtent l="0" t="0" r="0" b="635"/>
            <wp:docPr id="13545148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4835" name="Imagen 1354514835"/>
                    <pic:cNvPicPr/>
                  </pic:nvPicPr>
                  <pic:blipFill>
                    <a:blip r:embed="rId12"/>
                    <a:stretch>
                      <a:fillRect/>
                    </a:stretch>
                  </pic:blipFill>
                  <pic:spPr>
                    <a:xfrm>
                      <a:off x="0" y="0"/>
                      <a:ext cx="5486400" cy="3142615"/>
                    </a:xfrm>
                    <a:prstGeom prst="rect">
                      <a:avLst/>
                    </a:prstGeom>
                  </pic:spPr>
                </pic:pic>
              </a:graphicData>
            </a:graphic>
          </wp:inline>
        </w:drawing>
      </w:r>
    </w:p>
    <w:p w14:paraId="04A56096"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t>Ejercicio 8 – Integración</w:t>
      </w:r>
    </w:p>
    <w:p w14:paraId="57771130" w14:textId="77777777" w:rsidR="00606667" w:rsidRPr="0001573C" w:rsidRDefault="00000000">
      <w:pPr>
        <w:rPr>
          <w:rFonts w:cs="Arial"/>
          <w:bCs/>
          <w:sz w:val="24"/>
          <w:szCs w:val="24"/>
          <w:lang w:val="es-CO"/>
        </w:rPr>
      </w:pPr>
      <w:r w:rsidRPr="0001573C">
        <w:rPr>
          <w:rFonts w:cs="Arial"/>
          <w:bCs/>
          <w:sz w:val="24"/>
          <w:szCs w:val="24"/>
          <w:lang w:val="es-CO"/>
        </w:rPr>
        <w:t>Ahora cada animal puede tener varias atenciones. Complete el método para registrar una atención.</w:t>
      </w:r>
    </w:p>
    <w:p w14:paraId="0DDB4F35" w14:textId="0429E479" w:rsidR="00606667" w:rsidRDefault="000A387D">
      <w:pPr>
        <w:pStyle w:val="Sinespaciado"/>
        <w:rPr>
          <w:rFonts w:ascii="Arial" w:hAnsi="Arial" w:cs="Arial"/>
          <w:bCs/>
          <w:sz w:val="24"/>
          <w:szCs w:val="24"/>
          <w:lang w:val="es-CO"/>
        </w:rPr>
      </w:pPr>
      <w:r w:rsidRPr="0001573C">
        <w:rPr>
          <w:rFonts w:ascii="Arial" w:hAnsi="Arial" w:cs="Arial"/>
          <w:bCs/>
          <w:sz w:val="24"/>
          <w:szCs w:val="24"/>
          <w:lang w:val="es-CO"/>
        </w:rPr>
        <w:t xml:space="preserve">Explica como </w:t>
      </w:r>
      <w:proofErr w:type="spellStart"/>
      <w:r w:rsidRPr="0001573C">
        <w:rPr>
          <w:rFonts w:ascii="Arial" w:hAnsi="Arial" w:cs="Arial"/>
          <w:bCs/>
          <w:sz w:val="24"/>
          <w:szCs w:val="24"/>
          <w:lang w:val="es-CO"/>
        </w:rPr>
        <w:t>realizarias</w:t>
      </w:r>
      <w:proofErr w:type="spellEnd"/>
      <w:r w:rsidRPr="0001573C">
        <w:rPr>
          <w:rFonts w:ascii="Arial" w:hAnsi="Arial" w:cs="Arial"/>
          <w:bCs/>
          <w:sz w:val="24"/>
          <w:szCs w:val="24"/>
          <w:lang w:val="es-CO"/>
        </w:rPr>
        <w:t xml:space="preserve"> esta </w:t>
      </w:r>
      <w:proofErr w:type="spellStart"/>
      <w:r w:rsidRPr="0001573C">
        <w:rPr>
          <w:rFonts w:ascii="Arial" w:hAnsi="Arial" w:cs="Arial"/>
          <w:bCs/>
          <w:sz w:val="24"/>
          <w:szCs w:val="24"/>
          <w:lang w:val="es-CO"/>
        </w:rPr>
        <w:t>operacion</w:t>
      </w:r>
      <w:proofErr w:type="spellEnd"/>
      <w:r w:rsidRPr="0001573C">
        <w:rPr>
          <w:rFonts w:ascii="Arial" w:hAnsi="Arial" w:cs="Arial"/>
          <w:bCs/>
          <w:sz w:val="24"/>
          <w:szCs w:val="24"/>
          <w:lang w:val="es-CO"/>
        </w:rPr>
        <w:t xml:space="preserve"> y </w:t>
      </w:r>
      <w:proofErr w:type="gramStart"/>
      <w:r w:rsidRPr="0001573C">
        <w:rPr>
          <w:rFonts w:ascii="Arial" w:hAnsi="Arial" w:cs="Arial"/>
          <w:bCs/>
          <w:sz w:val="24"/>
          <w:szCs w:val="24"/>
          <w:lang w:val="es-CO"/>
        </w:rPr>
        <w:t>porque</w:t>
      </w:r>
      <w:proofErr w:type="gramEnd"/>
      <w:r w:rsidRPr="0001573C">
        <w:rPr>
          <w:rFonts w:ascii="Arial" w:hAnsi="Arial" w:cs="Arial"/>
          <w:bCs/>
          <w:sz w:val="24"/>
          <w:szCs w:val="24"/>
          <w:lang w:val="es-CO"/>
        </w:rPr>
        <w:t xml:space="preserve">?, que estructura de datos </w:t>
      </w:r>
      <w:proofErr w:type="spellStart"/>
      <w:r w:rsidRPr="0001573C">
        <w:rPr>
          <w:rFonts w:ascii="Arial" w:hAnsi="Arial" w:cs="Arial"/>
          <w:bCs/>
          <w:sz w:val="24"/>
          <w:szCs w:val="24"/>
          <w:lang w:val="es-CO"/>
        </w:rPr>
        <w:t>utilizarias</w:t>
      </w:r>
      <w:proofErr w:type="spellEnd"/>
      <w:r w:rsidRPr="0001573C">
        <w:rPr>
          <w:rFonts w:ascii="Arial" w:hAnsi="Arial" w:cs="Arial"/>
          <w:bCs/>
          <w:sz w:val="24"/>
          <w:szCs w:val="24"/>
          <w:lang w:val="es-CO"/>
        </w:rPr>
        <w:t xml:space="preserve"> y porque debe de utilizarse una clase.</w:t>
      </w:r>
    </w:p>
    <w:p w14:paraId="35C928B6" w14:textId="56DE4520" w:rsidR="00C249EE" w:rsidRDefault="00DE6479" w:rsidP="00C249EE">
      <w:pPr>
        <w:pStyle w:val="Sinespaciado"/>
        <w:rPr>
          <w:rFonts w:cs="Arial"/>
          <w:sz w:val="24"/>
          <w:szCs w:val="24"/>
          <w:lang w:val="es-CO"/>
        </w:rPr>
      </w:pPr>
      <w:r w:rsidRPr="00DE6479">
        <w:rPr>
          <w:rFonts w:cs="Arial"/>
          <w:sz w:val="24"/>
          <w:szCs w:val="24"/>
          <w:lang w:val="es-CO"/>
        </w:rPr>
        <w:t xml:space="preserve">Primero identificaría que un animal puede tener varias atenciones, por lo </w:t>
      </w:r>
      <w:proofErr w:type="gramStart"/>
      <w:r w:rsidRPr="00DE6479">
        <w:rPr>
          <w:rFonts w:cs="Arial"/>
          <w:sz w:val="24"/>
          <w:szCs w:val="24"/>
          <w:lang w:val="es-CO"/>
        </w:rPr>
        <w:t>tanto</w:t>
      </w:r>
      <w:proofErr w:type="gramEnd"/>
      <w:r w:rsidRPr="00DE6479">
        <w:rPr>
          <w:rFonts w:cs="Arial"/>
          <w:sz w:val="24"/>
          <w:szCs w:val="24"/>
          <w:lang w:val="es-CO"/>
        </w:rPr>
        <w:t xml:space="preserve"> utilizaría un arreglo para almacenarlas. Después crearía una clase Animal para representar al animal y dentro del constructor crearía el arreglo atenciones. Luego realizaría un método llamado </w:t>
      </w:r>
      <w:proofErr w:type="spellStart"/>
      <w:proofErr w:type="gramStart"/>
      <w:r w:rsidRPr="00DE6479">
        <w:rPr>
          <w:rFonts w:cs="Arial"/>
          <w:sz w:val="24"/>
          <w:szCs w:val="24"/>
          <w:lang w:val="es-CO"/>
        </w:rPr>
        <w:t>registrarAtencion</w:t>
      </w:r>
      <w:proofErr w:type="spellEnd"/>
      <w:r w:rsidRPr="00DE6479">
        <w:rPr>
          <w:rFonts w:cs="Arial"/>
          <w:sz w:val="24"/>
          <w:szCs w:val="24"/>
          <w:lang w:val="es-CO"/>
        </w:rPr>
        <w:t>(</w:t>
      </w:r>
      <w:proofErr w:type="gramEnd"/>
      <w:r w:rsidRPr="00DE6479">
        <w:rPr>
          <w:rFonts w:cs="Arial"/>
          <w:sz w:val="24"/>
          <w:szCs w:val="24"/>
          <w:lang w:val="es-CO"/>
        </w:rPr>
        <w:t xml:space="preserve">), que recibe una atención como parámetro y utiliza </w:t>
      </w:r>
      <w:proofErr w:type="spellStart"/>
      <w:proofErr w:type="gramStart"/>
      <w:r w:rsidRPr="00DE6479">
        <w:rPr>
          <w:rFonts w:cs="Arial"/>
          <w:sz w:val="24"/>
          <w:szCs w:val="24"/>
          <w:lang w:val="es-CO"/>
        </w:rPr>
        <w:t>push</w:t>
      </w:r>
      <w:proofErr w:type="spellEnd"/>
      <w:r w:rsidRPr="00DE6479">
        <w:rPr>
          <w:rFonts w:cs="Arial"/>
          <w:sz w:val="24"/>
          <w:szCs w:val="24"/>
          <w:lang w:val="es-CO"/>
        </w:rPr>
        <w:t>(</w:t>
      </w:r>
      <w:proofErr w:type="gramEnd"/>
      <w:r w:rsidRPr="00DE6479">
        <w:rPr>
          <w:rFonts w:cs="Arial"/>
          <w:sz w:val="24"/>
          <w:szCs w:val="24"/>
          <w:lang w:val="es-CO"/>
        </w:rPr>
        <w:t>) para agregarla al arreglo. Utilizo una clase porque permite organizar los atributos y comportamientos del animal en una sola estructura y trabajar con objetos.</w:t>
      </w:r>
    </w:p>
    <w:p w14:paraId="16CCB3E6" w14:textId="116937F3" w:rsidR="00B87CC4" w:rsidRDefault="00B87CC4" w:rsidP="00C249EE">
      <w:pPr>
        <w:pStyle w:val="Sinespaciado"/>
        <w:rPr>
          <w:rFonts w:cs="Arial"/>
          <w:sz w:val="24"/>
          <w:szCs w:val="24"/>
          <w:lang w:val="es-CO"/>
        </w:rPr>
      </w:pPr>
      <w:r>
        <w:rPr>
          <w:rFonts w:cs="Arial"/>
          <w:noProof/>
          <w:sz w:val="24"/>
          <w:szCs w:val="24"/>
          <w:lang w:val="es-CO"/>
        </w:rPr>
        <w:lastRenderedPageBreak/>
        <w:drawing>
          <wp:inline distT="0" distB="0" distL="0" distR="0" wp14:anchorId="0C942006" wp14:editId="0EC3C60F">
            <wp:extent cx="5486400" cy="4966970"/>
            <wp:effectExtent l="0" t="0" r="0" b="5080"/>
            <wp:docPr id="11673180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18003" name="Imagen 1167318003"/>
                    <pic:cNvPicPr/>
                  </pic:nvPicPr>
                  <pic:blipFill>
                    <a:blip r:embed="rId13"/>
                    <a:stretch>
                      <a:fillRect/>
                    </a:stretch>
                  </pic:blipFill>
                  <pic:spPr>
                    <a:xfrm>
                      <a:off x="0" y="0"/>
                      <a:ext cx="5486400" cy="4966970"/>
                    </a:xfrm>
                    <a:prstGeom prst="rect">
                      <a:avLst/>
                    </a:prstGeom>
                  </pic:spPr>
                </pic:pic>
              </a:graphicData>
            </a:graphic>
          </wp:inline>
        </w:drawing>
      </w:r>
    </w:p>
    <w:p w14:paraId="05881214" w14:textId="015D4032" w:rsidR="00B87CC4" w:rsidRPr="00DE6479" w:rsidRDefault="00B87CC4" w:rsidP="00C249EE">
      <w:pPr>
        <w:pStyle w:val="Sinespaciado"/>
        <w:rPr>
          <w:rFonts w:cs="Arial"/>
          <w:sz w:val="24"/>
          <w:szCs w:val="24"/>
          <w:lang w:val="es-CO"/>
        </w:rPr>
      </w:pPr>
      <w:r>
        <w:rPr>
          <w:rFonts w:cs="Arial"/>
          <w:noProof/>
          <w:sz w:val="24"/>
          <w:szCs w:val="24"/>
          <w:lang w:val="es-CO"/>
        </w:rPr>
        <w:lastRenderedPageBreak/>
        <w:drawing>
          <wp:inline distT="0" distB="0" distL="0" distR="0" wp14:anchorId="71747D07" wp14:editId="5771DEB5">
            <wp:extent cx="5486400" cy="3816350"/>
            <wp:effectExtent l="0" t="0" r="0" b="0"/>
            <wp:docPr id="3552687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68762" name="Imagen 355268762"/>
                    <pic:cNvPicPr/>
                  </pic:nvPicPr>
                  <pic:blipFill>
                    <a:blip r:embed="rId14"/>
                    <a:stretch>
                      <a:fillRect/>
                    </a:stretch>
                  </pic:blipFill>
                  <pic:spPr>
                    <a:xfrm>
                      <a:off x="0" y="0"/>
                      <a:ext cx="5486400" cy="3816350"/>
                    </a:xfrm>
                    <a:prstGeom prst="rect">
                      <a:avLst/>
                    </a:prstGeom>
                  </pic:spPr>
                </pic:pic>
              </a:graphicData>
            </a:graphic>
          </wp:inline>
        </w:drawing>
      </w:r>
    </w:p>
    <w:p w14:paraId="1468E164" w14:textId="77777777" w:rsidR="00C249EE" w:rsidRPr="0001573C" w:rsidRDefault="00C249EE">
      <w:pPr>
        <w:pStyle w:val="Sinespaciado"/>
        <w:rPr>
          <w:rFonts w:ascii="Arial" w:hAnsi="Arial" w:cs="Arial"/>
          <w:bCs/>
          <w:sz w:val="24"/>
          <w:szCs w:val="24"/>
          <w:lang w:val="es-CO"/>
        </w:rPr>
      </w:pPr>
    </w:p>
    <w:p w14:paraId="317A65E4"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t>Ejercicio final – Estudiante</w:t>
      </w:r>
    </w:p>
    <w:p w14:paraId="3FA3BA2A" w14:textId="77777777" w:rsidR="00606667" w:rsidRPr="0001573C" w:rsidRDefault="00000000">
      <w:pPr>
        <w:rPr>
          <w:rFonts w:cs="Arial"/>
          <w:bCs/>
          <w:sz w:val="24"/>
          <w:szCs w:val="24"/>
          <w:lang w:val="es-CO"/>
        </w:rPr>
      </w:pPr>
      <w:r w:rsidRPr="0001573C">
        <w:rPr>
          <w:rFonts w:cs="Arial"/>
          <w:bCs/>
          <w:sz w:val="24"/>
          <w:szCs w:val="24"/>
          <w:lang w:val="es-CO"/>
        </w:rPr>
        <w:t>Una institución necesita almacenar las notas de un estudiante. Complete el código y analice qué ocurre con el arreglo.</w:t>
      </w:r>
    </w:p>
    <w:p w14:paraId="0729AB0A" w14:textId="562E9DD1" w:rsidR="00606667" w:rsidRPr="0001573C" w:rsidRDefault="00606667">
      <w:pPr>
        <w:pStyle w:val="Sinespaciado"/>
        <w:rPr>
          <w:rFonts w:ascii="Arial" w:hAnsi="Arial" w:cs="Arial"/>
          <w:bCs/>
          <w:sz w:val="24"/>
          <w:szCs w:val="24"/>
          <w:lang w:val="es-CO"/>
        </w:rPr>
      </w:pPr>
    </w:p>
    <w:p w14:paraId="2F132BD5" w14:textId="02A0206D" w:rsidR="00B87CC4" w:rsidRPr="00B87CC4" w:rsidRDefault="00000000" w:rsidP="00B87CC4">
      <w:pPr>
        <w:rPr>
          <w:rFonts w:cs="Arial"/>
          <w:bCs/>
          <w:sz w:val="24"/>
          <w:szCs w:val="24"/>
          <w:lang w:val="es-CO"/>
        </w:rPr>
      </w:pPr>
      <w:r w:rsidRPr="0001573C">
        <w:rPr>
          <w:rFonts w:cs="Arial"/>
          <w:bCs/>
          <w:sz w:val="24"/>
          <w:szCs w:val="24"/>
          <w:lang w:val="es-CO"/>
        </w:rPr>
        <w:t>¿Cuál es la clase?</w:t>
      </w:r>
      <w:r w:rsidR="00B87CC4">
        <w:rPr>
          <w:rFonts w:cs="Arial"/>
          <w:bCs/>
          <w:sz w:val="24"/>
          <w:szCs w:val="24"/>
          <w:lang w:val="es-CO"/>
        </w:rPr>
        <w:t xml:space="preserve"> </w:t>
      </w:r>
      <w:r w:rsidR="00B87CC4" w:rsidRPr="00B87CC4">
        <w:rPr>
          <w:rFonts w:cs="Arial"/>
          <w:bCs/>
          <w:sz w:val="24"/>
          <w:szCs w:val="24"/>
          <w:lang w:val="es-CO"/>
        </w:rPr>
        <w:t>La clase será</w:t>
      </w:r>
      <w:r w:rsidR="00B87CC4">
        <w:rPr>
          <w:rFonts w:cs="Arial"/>
          <w:bCs/>
          <w:sz w:val="24"/>
          <w:szCs w:val="24"/>
          <w:lang w:val="es-CO"/>
        </w:rPr>
        <w:t xml:space="preserve"> llamada </w:t>
      </w:r>
      <w:proofErr w:type="spellStart"/>
      <w:r w:rsidR="00B87CC4" w:rsidRPr="00B87CC4">
        <w:rPr>
          <w:rFonts w:cs="Arial"/>
          <w:bCs/>
          <w:sz w:val="24"/>
          <w:szCs w:val="24"/>
          <w:lang w:val="es-CO"/>
        </w:rPr>
        <w:t>class</w:t>
      </w:r>
      <w:proofErr w:type="spellEnd"/>
      <w:r w:rsidR="00B87CC4" w:rsidRPr="00B87CC4">
        <w:rPr>
          <w:rFonts w:cs="Arial"/>
          <w:bCs/>
          <w:sz w:val="24"/>
          <w:szCs w:val="24"/>
          <w:lang w:val="es-CO"/>
        </w:rPr>
        <w:t xml:space="preserve"> Estudiante {</w:t>
      </w:r>
    </w:p>
    <w:p w14:paraId="64934093" w14:textId="08CEB700" w:rsidR="00606667" w:rsidRPr="0001573C" w:rsidRDefault="00B87CC4">
      <w:pPr>
        <w:rPr>
          <w:rFonts w:cs="Arial"/>
          <w:bCs/>
          <w:sz w:val="24"/>
          <w:szCs w:val="24"/>
          <w:lang w:val="es-CO"/>
        </w:rPr>
      </w:pPr>
      <w:r w:rsidRPr="00B87CC4">
        <w:rPr>
          <w:rFonts w:cs="Arial"/>
          <w:bCs/>
          <w:sz w:val="24"/>
          <w:szCs w:val="24"/>
          <w:lang w:val="es-CO"/>
        </w:rPr>
        <w:t>Porque estamos representando a un estudiante.</w:t>
      </w:r>
    </w:p>
    <w:p w14:paraId="7E0B9702" w14:textId="175AE3AB" w:rsidR="00B87CC4" w:rsidRPr="00B87CC4" w:rsidRDefault="00000000" w:rsidP="00B87CC4">
      <w:pPr>
        <w:rPr>
          <w:rFonts w:cs="Arial"/>
          <w:bCs/>
          <w:sz w:val="24"/>
          <w:szCs w:val="24"/>
          <w:lang w:val="es-CO"/>
        </w:rPr>
      </w:pPr>
      <w:r w:rsidRPr="0001573C">
        <w:rPr>
          <w:rFonts w:cs="Arial"/>
          <w:bCs/>
          <w:sz w:val="24"/>
          <w:szCs w:val="24"/>
          <w:lang w:val="es-CO"/>
        </w:rPr>
        <w:t>¿Cuáles son sus atributos?</w:t>
      </w:r>
      <w:r w:rsidR="00B87CC4">
        <w:rPr>
          <w:rFonts w:cs="Arial"/>
          <w:bCs/>
          <w:sz w:val="24"/>
          <w:szCs w:val="24"/>
          <w:lang w:val="es-CO"/>
        </w:rPr>
        <w:t xml:space="preserve"> Los atributos son p</w:t>
      </w:r>
      <w:r w:rsidR="00B87CC4" w:rsidRPr="00B87CC4">
        <w:rPr>
          <w:rFonts w:cs="Arial"/>
          <w:bCs/>
          <w:sz w:val="24"/>
          <w:szCs w:val="24"/>
          <w:lang w:val="es-CO"/>
        </w:rPr>
        <w:t>odemos tener:</w:t>
      </w:r>
    </w:p>
    <w:p w14:paraId="1DAD2250" w14:textId="77777777" w:rsidR="00B87CC4" w:rsidRPr="00B87CC4" w:rsidRDefault="00B87CC4" w:rsidP="00B87CC4">
      <w:pPr>
        <w:numPr>
          <w:ilvl w:val="0"/>
          <w:numId w:val="12"/>
        </w:numPr>
        <w:rPr>
          <w:rFonts w:cs="Arial"/>
          <w:bCs/>
          <w:sz w:val="24"/>
          <w:szCs w:val="24"/>
          <w:lang w:val="es-CO"/>
        </w:rPr>
      </w:pPr>
      <w:r w:rsidRPr="00B87CC4">
        <w:rPr>
          <w:rFonts w:cs="Arial"/>
          <w:bCs/>
          <w:sz w:val="24"/>
          <w:szCs w:val="24"/>
          <w:lang w:val="es-CO"/>
        </w:rPr>
        <w:t xml:space="preserve">nombre </w:t>
      </w:r>
    </w:p>
    <w:p w14:paraId="00212C1C" w14:textId="0E28E6EF" w:rsidR="00606667" w:rsidRPr="00B87CC4" w:rsidRDefault="00B87CC4" w:rsidP="00B87CC4">
      <w:pPr>
        <w:numPr>
          <w:ilvl w:val="0"/>
          <w:numId w:val="12"/>
        </w:numPr>
        <w:rPr>
          <w:rFonts w:cs="Arial"/>
          <w:bCs/>
          <w:sz w:val="24"/>
          <w:szCs w:val="24"/>
          <w:lang w:val="es-CO"/>
        </w:rPr>
      </w:pPr>
      <w:r w:rsidRPr="00B87CC4">
        <w:rPr>
          <w:rFonts w:cs="Arial"/>
          <w:bCs/>
          <w:sz w:val="24"/>
          <w:szCs w:val="24"/>
          <w:lang w:val="es-CO"/>
        </w:rPr>
        <w:t>notas</w:t>
      </w:r>
    </w:p>
    <w:p w14:paraId="7C89051C" w14:textId="77777777" w:rsidR="00B87CC4" w:rsidRPr="00B87CC4" w:rsidRDefault="00000000" w:rsidP="00B87CC4">
      <w:pPr>
        <w:rPr>
          <w:rFonts w:cs="Arial"/>
          <w:bCs/>
          <w:sz w:val="24"/>
          <w:szCs w:val="24"/>
          <w:lang w:val="es-CO"/>
        </w:rPr>
      </w:pPr>
      <w:r w:rsidRPr="0001573C">
        <w:rPr>
          <w:rFonts w:cs="Arial"/>
          <w:bCs/>
          <w:sz w:val="24"/>
          <w:szCs w:val="24"/>
          <w:lang w:val="es-CO"/>
        </w:rPr>
        <w:t>¿Cuál es el método?</w:t>
      </w:r>
      <w:r w:rsidR="00B87CC4">
        <w:rPr>
          <w:rFonts w:cs="Arial"/>
          <w:bCs/>
          <w:sz w:val="24"/>
          <w:szCs w:val="24"/>
          <w:lang w:val="es-CO"/>
        </w:rPr>
        <w:t xml:space="preserve"> </w:t>
      </w:r>
      <w:r w:rsidR="00B87CC4" w:rsidRPr="00B87CC4">
        <w:rPr>
          <w:rFonts w:cs="Arial"/>
          <w:bCs/>
          <w:sz w:val="24"/>
          <w:szCs w:val="24"/>
          <w:lang w:val="es-CO"/>
        </w:rPr>
        <w:t>El método para agregar una nota será:</w:t>
      </w:r>
    </w:p>
    <w:p w14:paraId="2F95FD9B" w14:textId="77777777" w:rsidR="00B87CC4" w:rsidRPr="00B87CC4" w:rsidRDefault="00B87CC4" w:rsidP="00B87CC4">
      <w:pPr>
        <w:rPr>
          <w:rFonts w:cs="Arial"/>
          <w:bCs/>
          <w:sz w:val="24"/>
          <w:szCs w:val="24"/>
          <w:lang w:val="es-CO"/>
        </w:rPr>
      </w:pPr>
      <w:proofErr w:type="spellStart"/>
      <w:r w:rsidRPr="00B87CC4">
        <w:rPr>
          <w:rFonts w:cs="Arial"/>
          <w:bCs/>
          <w:sz w:val="24"/>
          <w:szCs w:val="24"/>
          <w:lang w:val="es-CO"/>
        </w:rPr>
        <w:t>agregarNota</w:t>
      </w:r>
      <w:proofErr w:type="spellEnd"/>
      <w:r w:rsidRPr="00B87CC4">
        <w:rPr>
          <w:rFonts w:cs="Arial"/>
          <w:bCs/>
          <w:sz w:val="24"/>
          <w:szCs w:val="24"/>
          <w:lang w:val="es-CO"/>
        </w:rPr>
        <w:t>(nota) {</w:t>
      </w:r>
    </w:p>
    <w:p w14:paraId="282EF5A8" w14:textId="77777777" w:rsidR="00B87CC4" w:rsidRPr="00B87CC4" w:rsidRDefault="00B87CC4" w:rsidP="00B87CC4">
      <w:pPr>
        <w:rPr>
          <w:rFonts w:cs="Arial"/>
          <w:bCs/>
          <w:sz w:val="24"/>
          <w:szCs w:val="24"/>
          <w:lang w:val="es-CO"/>
        </w:rPr>
      </w:pPr>
      <w:r w:rsidRPr="00B87CC4">
        <w:rPr>
          <w:rFonts w:cs="Arial"/>
          <w:bCs/>
          <w:sz w:val="24"/>
          <w:szCs w:val="24"/>
          <w:lang w:val="es-CO"/>
        </w:rPr>
        <w:t xml:space="preserve">    </w:t>
      </w:r>
      <w:proofErr w:type="spellStart"/>
      <w:proofErr w:type="gramStart"/>
      <w:r w:rsidRPr="00B87CC4">
        <w:rPr>
          <w:rFonts w:cs="Arial"/>
          <w:bCs/>
          <w:sz w:val="24"/>
          <w:szCs w:val="24"/>
          <w:lang w:val="es-CO"/>
        </w:rPr>
        <w:t>this.notas</w:t>
      </w:r>
      <w:proofErr w:type="gramEnd"/>
      <w:r w:rsidRPr="00B87CC4">
        <w:rPr>
          <w:rFonts w:cs="Arial"/>
          <w:bCs/>
          <w:sz w:val="24"/>
          <w:szCs w:val="24"/>
          <w:lang w:val="es-CO"/>
        </w:rPr>
        <w:t>.push</w:t>
      </w:r>
      <w:proofErr w:type="spellEnd"/>
      <w:r w:rsidRPr="00B87CC4">
        <w:rPr>
          <w:rFonts w:cs="Arial"/>
          <w:bCs/>
          <w:sz w:val="24"/>
          <w:szCs w:val="24"/>
          <w:lang w:val="es-CO"/>
        </w:rPr>
        <w:t>(nota);</w:t>
      </w:r>
    </w:p>
    <w:p w14:paraId="2C92F969" w14:textId="77777777" w:rsidR="00B87CC4" w:rsidRPr="00B87CC4" w:rsidRDefault="00B87CC4" w:rsidP="00B87CC4">
      <w:pPr>
        <w:rPr>
          <w:rFonts w:cs="Arial"/>
          <w:bCs/>
          <w:sz w:val="24"/>
          <w:szCs w:val="24"/>
          <w:lang w:val="es-CO"/>
        </w:rPr>
      </w:pPr>
      <w:r w:rsidRPr="00B87CC4">
        <w:rPr>
          <w:rFonts w:cs="Arial"/>
          <w:bCs/>
          <w:sz w:val="24"/>
          <w:szCs w:val="24"/>
          <w:lang w:val="es-CO"/>
        </w:rPr>
        <w:t>}</w:t>
      </w:r>
    </w:p>
    <w:p w14:paraId="13A5E672" w14:textId="6ABFA4D2" w:rsidR="00606667" w:rsidRPr="0001573C" w:rsidRDefault="00B87CC4">
      <w:pPr>
        <w:rPr>
          <w:rFonts w:cs="Arial"/>
          <w:bCs/>
          <w:sz w:val="24"/>
          <w:szCs w:val="24"/>
          <w:lang w:val="es-CO"/>
        </w:rPr>
      </w:pPr>
      <w:r w:rsidRPr="00B87CC4">
        <w:rPr>
          <w:rFonts w:cs="Arial"/>
          <w:bCs/>
          <w:sz w:val="24"/>
          <w:szCs w:val="24"/>
          <w:lang w:val="es-CO"/>
        </w:rPr>
        <w:lastRenderedPageBreak/>
        <w:t>Este método recibe una nota y la guarda en el arreglo.</w:t>
      </w:r>
    </w:p>
    <w:p w14:paraId="0020D24E" w14:textId="37E540FC" w:rsidR="00B87CC4" w:rsidRPr="00B87CC4" w:rsidRDefault="00000000" w:rsidP="00B87CC4">
      <w:pPr>
        <w:rPr>
          <w:rFonts w:cs="Arial"/>
          <w:bCs/>
          <w:sz w:val="24"/>
          <w:szCs w:val="24"/>
          <w:lang w:val="es-CO"/>
        </w:rPr>
      </w:pPr>
      <w:r w:rsidRPr="00B87CC4">
        <w:rPr>
          <w:rFonts w:cs="Arial"/>
          <w:bCs/>
          <w:sz w:val="24"/>
          <w:szCs w:val="24"/>
          <w:lang w:val="es-CO"/>
        </w:rPr>
        <w:t>¿Qué tipo de dato debe ser notas?</w:t>
      </w:r>
      <w:r w:rsidR="00B87CC4" w:rsidRPr="00B87CC4">
        <w:rPr>
          <w:rFonts w:ascii="Times New Roman" w:eastAsia="Times New Roman" w:hAnsi="Times New Roman" w:cs="Times New Roman"/>
          <w:bCs/>
          <w:sz w:val="24"/>
          <w:szCs w:val="24"/>
          <w:lang w:val="es-CO" w:eastAsia="es-CO"/>
        </w:rPr>
        <w:t xml:space="preserve"> </w:t>
      </w:r>
      <w:r w:rsidR="00B87CC4" w:rsidRPr="00B87CC4">
        <w:rPr>
          <w:rFonts w:cs="Arial"/>
          <w:bCs/>
          <w:sz w:val="24"/>
          <w:szCs w:val="24"/>
          <w:lang w:val="es-CO"/>
        </w:rPr>
        <w:t xml:space="preserve">Debe ser un </w:t>
      </w:r>
      <w:r w:rsidR="00B87CC4" w:rsidRPr="00B87CC4">
        <w:rPr>
          <w:rFonts w:cs="Arial"/>
          <w:bCs/>
          <w:sz w:val="24"/>
          <w:szCs w:val="24"/>
          <w:lang w:val="es-CO"/>
        </w:rPr>
        <w:t xml:space="preserve">arreglo. </w:t>
      </w:r>
      <w:proofErr w:type="spellStart"/>
      <w:proofErr w:type="gramStart"/>
      <w:r w:rsidR="00B87CC4" w:rsidRPr="00B87CC4">
        <w:rPr>
          <w:rFonts w:cs="Arial"/>
          <w:bCs/>
          <w:sz w:val="24"/>
          <w:szCs w:val="24"/>
          <w:lang w:val="es-CO"/>
        </w:rPr>
        <w:t>this.notas</w:t>
      </w:r>
      <w:proofErr w:type="spellEnd"/>
      <w:proofErr w:type="gramEnd"/>
      <w:r w:rsidR="00B87CC4" w:rsidRPr="00B87CC4">
        <w:rPr>
          <w:rFonts w:cs="Arial"/>
          <w:bCs/>
          <w:sz w:val="24"/>
          <w:szCs w:val="24"/>
          <w:lang w:val="es-CO"/>
        </w:rPr>
        <w:t xml:space="preserve"> = [];</w:t>
      </w:r>
    </w:p>
    <w:p w14:paraId="12556F96" w14:textId="6325CF79" w:rsidR="00B87CC4" w:rsidRPr="00B87CC4" w:rsidRDefault="00B87CC4" w:rsidP="00B87CC4">
      <w:pPr>
        <w:rPr>
          <w:rFonts w:cs="Arial"/>
          <w:bCs/>
          <w:sz w:val="24"/>
          <w:szCs w:val="24"/>
          <w:lang w:val="es-CO"/>
        </w:rPr>
      </w:pPr>
      <w:r w:rsidRPr="00B87CC4">
        <w:rPr>
          <w:rFonts w:cs="Arial"/>
          <w:bCs/>
          <w:sz w:val="24"/>
          <w:szCs w:val="24"/>
          <w:lang w:val="es-CO"/>
        </w:rPr>
        <w:t>¿Por qué?</w:t>
      </w:r>
      <w:r>
        <w:rPr>
          <w:rFonts w:cs="Arial"/>
          <w:bCs/>
          <w:sz w:val="24"/>
          <w:szCs w:val="24"/>
          <w:lang w:val="es-CO"/>
        </w:rPr>
        <w:t xml:space="preserve"> </w:t>
      </w:r>
      <w:proofErr w:type="gramStart"/>
      <w:r w:rsidRPr="00B87CC4">
        <w:rPr>
          <w:rFonts w:cs="Arial"/>
          <w:bCs/>
          <w:sz w:val="24"/>
          <w:szCs w:val="24"/>
          <w:lang w:val="es-CO"/>
        </w:rPr>
        <w:t>Porque</w:t>
      </w:r>
      <w:proofErr w:type="gramEnd"/>
      <w:r w:rsidRPr="00B87CC4">
        <w:rPr>
          <w:rFonts w:cs="Arial"/>
          <w:bCs/>
          <w:sz w:val="24"/>
          <w:szCs w:val="24"/>
          <w:lang w:val="es-CO"/>
        </w:rPr>
        <w:t xml:space="preserve"> un estudiante puede tener varias notas, por ejemplo:</w:t>
      </w:r>
    </w:p>
    <w:p w14:paraId="5E8666B3" w14:textId="3C952FB2" w:rsidR="00606667" w:rsidRPr="0001573C" w:rsidRDefault="00B87CC4">
      <w:pPr>
        <w:rPr>
          <w:rFonts w:cs="Arial"/>
          <w:bCs/>
          <w:sz w:val="24"/>
          <w:szCs w:val="24"/>
          <w:lang w:val="es-CO"/>
        </w:rPr>
      </w:pPr>
      <w:r w:rsidRPr="00B87CC4">
        <w:rPr>
          <w:rFonts w:cs="Arial"/>
          <w:bCs/>
          <w:sz w:val="24"/>
          <w:szCs w:val="24"/>
          <w:lang w:val="es-CO"/>
        </w:rPr>
        <w:t>[4.0, 3.5, 4.8, 4.2]</w:t>
      </w:r>
    </w:p>
    <w:p w14:paraId="651ECD94" w14:textId="2E81146A" w:rsidR="00606667" w:rsidRPr="00B87CC4" w:rsidRDefault="00000000">
      <w:pPr>
        <w:rPr>
          <w:rFonts w:cs="Arial"/>
          <w:bCs/>
          <w:sz w:val="24"/>
          <w:szCs w:val="24"/>
          <w:lang w:val="es-CO"/>
        </w:rPr>
      </w:pPr>
      <w:r w:rsidRPr="00B87CC4">
        <w:rPr>
          <w:rFonts w:cs="Arial"/>
          <w:bCs/>
          <w:sz w:val="24"/>
          <w:szCs w:val="24"/>
          <w:lang w:val="es-CO"/>
        </w:rPr>
        <w:t>¿Qué método del arreglo se utiliza?</w:t>
      </w:r>
      <w:r w:rsidR="00B87CC4" w:rsidRPr="00B87CC4">
        <w:rPr>
          <w:rFonts w:cs="Arial"/>
          <w:bCs/>
          <w:sz w:val="24"/>
          <w:szCs w:val="24"/>
          <w:lang w:val="es-CO"/>
        </w:rPr>
        <w:t xml:space="preserve">  </w:t>
      </w:r>
      <w:proofErr w:type="spellStart"/>
      <w:proofErr w:type="gramStart"/>
      <w:r w:rsidR="00B87CC4" w:rsidRPr="00B87CC4">
        <w:rPr>
          <w:rFonts w:cs="Arial"/>
          <w:bCs/>
          <w:sz w:val="24"/>
          <w:szCs w:val="24"/>
          <w:lang w:val="es-CO"/>
        </w:rPr>
        <w:t>push</w:t>
      </w:r>
      <w:proofErr w:type="spellEnd"/>
      <w:r w:rsidR="00B87CC4" w:rsidRPr="00B87CC4">
        <w:rPr>
          <w:rFonts w:cs="Arial"/>
          <w:bCs/>
          <w:sz w:val="24"/>
          <w:szCs w:val="24"/>
          <w:lang w:val="es-CO"/>
        </w:rPr>
        <w:t>(</w:t>
      </w:r>
      <w:proofErr w:type="gramEnd"/>
      <w:r w:rsidR="00B87CC4" w:rsidRPr="00B87CC4">
        <w:rPr>
          <w:rFonts w:cs="Arial"/>
          <w:bCs/>
          <w:sz w:val="24"/>
          <w:szCs w:val="24"/>
          <w:lang w:val="es-CO"/>
        </w:rPr>
        <w:t xml:space="preserve">) Porque </w:t>
      </w:r>
      <w:proofErr w:type="spellStart"/>
      <w:proofErr w:type="gramStart"/>
      <w:r w:rsidR="00B87CC4" w:rsidRPr="00B87CC4">
        <w:rPr>
          <w:rFonts w:cs="Arial"/>
          <w:bCs/>
          <w:sz w:val="24"/>
          <w:szCs w:val="24"/>
          <w:lang w:val="es-CO"/>
        </w:rPr>
        <w:t>push</w:t>
      </w:r>
      <w:proofErr w:type="spellEnd"/>
      <w:r w:rsidR="00B87CC4" w:rsidRPr="00B87CC4">
        <w:rPr>
          <w:rFonts w:cs="Arial"/>
          <w:bCs/>
          <w:sz w:val="24"/>
          <w:szCs w:val="24"/>
          <w:lang w:val="es-CO"/>
        </w:rPr>
        <w:t>(</w:t>
      </w:r>
      <w:proofErr w:type="gramEnd"/>
      <w:r w:rsidR="00B87CC4" w:rsidRPr="00B87CC4">
        <w:rPr>
          <w:rFonts w:cs="Arial"/>
          <w:bCs/>
          <w:sz w:val="24"/>
          <w:szCs w:val="24"/>
          <w:lang w:val="es-CO"/>
        </w:rPr>
        <w:t>) permite agregar una nota al final del arreglo.</w:t>
      </w:r>
    </w:p>
    <w:p w14:paraId="69C1900A" w14:textId="768A1515" w:rsidR="00606667" w:rsidRPr="00B87CC4" w:rsidRDefault="00000000">
      <w:pPr>
        <w:rPr>
          <w:rFonts w:cs="Arial"/>
          <w:bCs/>
          <w:sz w:val="24"/>
          <w:szCs w:val="24"/>
          <w:lang w:val="es-CO"/>
        </w:rPr>
      </w:pPr>
      <w:r w:rsidRPr="0001573C">
        <w:rPr>
          <w:rFonts w:cs="Arial"/>
          <w:bCs/>
          <w:sz w:val="24"/>
          <w:szCs w:val="24"/>
          <w:lang w:val="es-CO"/>
        </w:rPr>
        <w:t>¿Qué resultado se espera obtener?</w:t>
      </w:r>
      <w:r w:rsidR="00B87CC4">
        <w:rPr>
          <w:rFonts w:cs="Arial"/>
          <w:bCs/>
          <w:sz w:val="24"/>
          <w:szCs w:val="24"/>
          <w:lang w:val="es-CO"/>
        </w:rPr>
        <w:t xml:space="preserve"> </w:t>
      </w:r>
      <w:r w:rsidR="00B87CC4" w:rsidRPr="00B87CC4">
        <w:rPr>
          <w:rFonts w:cs="Arial"/>
          <w:bCs/>
          <w:sz w:val="24"/>
          <w:szCs w:val="24"/>
          <w:lang w:val="es-CO"/>
        </w:rPr>
        <w:t xml:space="preserve">Resultado esperado: [4.0, 3.5, 4.8], porque las notas se agregan al final del arreglo utilizando el método </w:t>
      </w:r>
      <w:proofErr w:type="spellStart"/>
      <w:proofErr w:type="gramStart"/>
      <w:r w:rsidR="00B87CC4" w:rsidRPr="00B87CC4">
        <w:rPr>
          <w:rFonts w:cs="Arial"/>
          <w:bCs/>
          <w:sz w:val="24"/>
          <w:szCs w:val="24"/>
          <w:lang w:val="es-CO"/>
        </w:rPr>
        <w:t>push</w:t>
      </w:r>
      <w:proofErr w:type="spellEnd"/>
      <w:r w:rsidR="00B87CC4" w:rsidRPr="00B87CC4">
        <w:rPr>
          <w:rFonts w:cs="Arial"/>
          <w:bCs/>
          <w:sz w:val="24"/>
          <w:szCs w:val="24"/>
          <w:lang w:val="es-CO"/>
        </w:rPr>
        <w:t>(</w:t>
      </w:r>
      <w:proofErr w:type="gramEnd"/>
      <w:r w:rsidR="00B87CC4" w:rsidRPr="00B87CC4">
        <w:rPr>
          <w:rFonts w:cs="Arial"/>
          <w:bCs/>
          <w:sz w:val="24"/>
          <w:szCs w:val="24"/>
          <w:lang w:val="es-CO"/>
        </w:rPr>
        <w:t>).</w:t>
      </w:r>
    </w:p>
    <w:p w14:paraId="41BFB157" w14:textId="4A80DAB1" w:rsidR="00606667" w:rsidRDefault="00000000">
      <w:pPr>
        <w:rPr>
          <w:rFonts w:cs="Arial"/>
          <w:bCs/>
          <w:sz w:val="24"/>
          <w:szCs w:val="24"/>
        </w:rPr>
      </w:pPr>
      <w:proofErr w:type="spellStart"/>
      <w:r w:rsidRPr="000A387D">
        <w:rPr>
          <w:rFonts w:cs="Arial"/>
          <w:bCs/>
          <w:sz w:val="24"/>
          <w:szCs w:val="24"/>
        </w:rPr>
        <w:t>Resultado</w:t>
      </w:r>
      <w:proofErr w:type="spellEnd"/>
      <w:r w:rsidRPr="000A387D">
        <w:rPr>
          <w:rFonts w:cs="Arial"/>
          <w:bCs/>
          <w:sz w:val="24"/>
          <w:szCs w:val="24"/>
        </w:rPr>
        <w:t xml:space="preserve"> </w:t>
      </w:r>
      <w:proofErr w:type="spellStart"/>
      <w:r w:rsidRPr="000A387D">
        <w:rPr>
          <w:rFonts w:cs="Arial"/>
          <w:bCs/>
          <w:sz w:val="24"/>
          <w:szCs w:val="24"/>
        </w:rPr>
        <w:t>esperado</w:t>
      </w:r>
      <w:proofErr w:type="spellEnd"/>
      <w:r w:rsidRPr="000A387D">
        <w:rPr>
          <w:rFonts w:cs="Arial"/>
          <w:bCs/>
          <w:sz w:val="24"/>
          <w:szCs w:val="24"/>
        </w:rPr>
        <w:t xml:space="preserve">: </w:t>
      </w:r>
      <w:proofErr w:type="spellStart"/>
      <w:r w:rsidR="00B87CC4" w:rsidRPr="00B87CC4">
        <w:rPr>
          <w:rFonts w:cs="Arial"/>
          <w:bCs/>
          <w:sz w:val="24"/>
          <w:szCs w:val="24"/>
        </w:rPr>
        <w:t>Utilizar</w:t>
      </w:r>
      <w:proofErr w:type="spellEnd"/>
      <w:r w:rsidR="00B87CC4" w:rsidRPr="00B87CC4">
        <w:rPr>
          <w:rFonts w:cs="Arial"/>
          <w:bCs/>
          <w:sz w:val="24"/>
          <w:szCs w:val="24"/>
        </w:rPr>
        <w:t xml:space="preserve"> </w:t>
      </w:r>
      <w:proofErr w:type="gramStart"/>
      <w:r w:rsidR="00B87CC4" w:rsidRPr="00B87CC4">
        <w:rPr>
          <w:rFonts w:cs="Arial"/>
          <w:bCs/>
          <w:sz w:val="24"/>
          <w:szCs w:val="24"/>
        </w:rPr>
        <w:t>unshift(</w:t>
      </w:r>
      <w:proofErr w:type="gramEnd"/>
      <w:r w:rsidR="00B87CC4" w:rsidRPr="00B87CC4">
        <w:rPr>
          <w:rFonts w:cs="Arial"/>
          <w:bCs/>
          <w:sz w:val="24"/>
          <w:szCs w:val="24"/>
        </w:rPr>
        <w:t>)</w:t>
      </w:r>
    </w:p>
    <w:p w14:paraId="7DB1A44D" w14:textId="4AA2AF1C" w:rsidR="00115D27" w:rsidRPr="000A387D" w:rsidRDefault="00115D27">
      <w:pPr>
        <w:rPr>
          <w:rFonts w:cs="Arial"/>
          <w:bCs/>
          <w:sz w:val="24"/>
          <w:szCs w:val="24"/>
        </w:rPr>
      </w:pPr>
      <w:r>
        <w:rPr>
          <w:rFonts w:cs="Arial"/>
          <w:bCs/>
          <w:noProof/>
          <w:sz w:val="24"/>
          <w:szCs w:val="24"/>
        </w:rPr>
        <w:drawing>
          <wp:inline distT="0" distB="0" distL="0" distR="0" wp14:anchorId="5E24AD2C" wp14:editId="46D355E3">
            <wp:extent cx="5486400" cy="3613785"/>
            <wp:effectExtent l="0" t="0" r="0" b="5715"/>
            <wp:docPr id="192079762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97625" name="Imagen 1920797625"/>
                    <pic:cNvPicPr/>
                  </pic:nvPicPr>
                  <pic:blipFill>
                    <a:blip r:embed="rId15"/>
                    <a:stretch>
                      <a:fillRect/>
                    </a:stretch>
                  </pic:blipFill>
                  <pic:spPr>
                    <a:xfrm>
                      <a:off x="0" y="0"/>
                      <a:ext cx="5486400" cy="3613785"/>
                    </a:xfrm>
                    <a:prstGeom prst="rect">
                      <a:avLst/>
                    </a:prstGeom>
                  </pic:spPr>
                </pic:pic>
              </a:graphicData>
            </a:graphic>
          </wp:inline>
        </w:drawing>
      </w:r>
    </w:p>
    <w:p w14:paraId="72032B0C" w14:textId="77777777" w:rsidR="00606667" w:rsidRDefault="00000000">
      <w:pPr>
        <w:rPr>
          <w:rFonts w:cs="Arial"/>
          <w:bCs/>
          <w:sz w:val="24"/>
          <w:szCs w:val="24"/>
          <w:lang w:val="es-CO"/>
        </w:rPr>
      </w:pPr>
      <w:r w:rsidRPr="0001573C">
        <w:rPr>
          <w:rFonts w:cs="Arial"/>
          <w:bCs/>
          <w:sz w:val="24"/>
          <w:szCs w:val="24"/>
          <w:lang w:val="es-CO"/>
        </w:rPr>
        <w:t xml:space="preserve">Reto: Modifique </w:t>
      </w:r>
      <w:proofErr w:type="spellStart"/>
      <w:proofErr w:type="gramStart"/>
      <w:r w:rsidRPr="0001573C">
        <w:rPr>
          <w:rFonts w:cs="Arial"/>
          <w:bCs/>
          <w:sz w:val="24"/>
          <w:szCs w:val="24"/>
          <w:lang w:val="es-CO"/>
        </w:rPr>
        <w:t>agregarNota</w:t>
      </w:r>
      <w:proofErr w:type="spellEnd"/>
      <w:r w:rsidRPr="0001573C">
        <w:rPr>
          <w:rFonts w:cs="Arial"/>
          <w:bCs/>
          <w:sz w:val="24"/>
          <w:szCs w:val="24"/>
          <w:lang w:val="es-CO"/>
        </w:rPr>
        <w:t>(</w:t>
      </w:r>
      <w:proofErr w:type="gramEnd"/>
      <w:r w:rsidRPr="0001573C">
        <w:rPr>
          <w:rFonts w:cs="Arial"/>
          <w:bCs/>
          <w:sz w:val="24"/>
          <w:szCs w:val="24"/>
          <w:lang w:val="es-CO"/>
        </w:rPr>
        <w:t>) para que la nota se agregue al inicio del arreglo. ¿Qué método debe utilizar?</w:t>
      </w:r>
    </w:p>
    <w:p w14:paraId="7D79DCBA" w14:textId="2ADDF52D" w:rsidR="00115D27" w:rsidRPr="0001573C" w:rsidRDefault="00115D27">
      <w:pPr>
        <w:rPr>
          <w:rFonts w:cs="Arial"/>
          <w:bCs/>
          <w:sz w:val="24"/>
          <w:szCs w:val="24"/>
          <w:lang w:val="es-CO"/>
        </w:rPr>
      </w:pPr>
      <w:r>
        <w:rPr>
          <w:rFonts w:cs="Arial"/>
          <w:bCs/>
          <w:noProof/>
          <w:sz w:val="24"/>
          <w:szCs w:val="24"/>
          <w:lang w:val="es-CO"/>
        </w:rPr>
        <w:lastRenderedPageBreak/>
        <w:drawing>
          <wp:inline distT="0" distB="0" distL="0" distR="0" wp14:anchorId="201396DE" wp14:editId="628F0340">
            <wp:extent cx="5486400" cy="3296920"/>
            <wp:effectExtent l="0" t="0" r="0" b="0"/>
            <wp:docPr id="7695061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06113" name="Imagen 769506113"/>
                    <pic:cNvPicPr/>
                  </pic:nvPicPr>
                  <pic:blipFill>
                    <a:blip r:embed="rId16"/>
                    <a:stretch>
                      <a:fillRect/>
                    </a:stretch>
                  </pic:blipFill>
                  <pic:spPr>
                    <a:xfrm>
                      <a:off x="0" y="0"/>
                      <a:ext cx="5486400" cy="3296920"/>
                    </a:xfrm>
                    <a:prstGeom prst="rect">
                      <a:avLst/>
                    </a:prstGeom>
                  </pic:spPr>
                </pic:pic>
              </a:graphicData>
            </a:graphic>
          </wp:inline>
        </w:drawing>
      </w:r>
    </w:p>
    <w:p w14:paraId="7E976065"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t>Actividad de cierre</w:t>
      </w:r>
    </w:p>
    <w:p w14:paraId="1059F868" w14:textId="77777777" w:rsidR="00606667" w:rsidRPr="0001573C" w:rsidRDefault="00000000">
      <w:pPr>
        <w:rPr>
          <w:rFonts w:cs="Arial"/>
          <w:bCs/>
          <w:sz w:val="24"/>
          <w:szCs w:val="24"/>
          <w:lang w:val="es-CO"/>
        </w:rPr>
      </w:pPr>
      <w:r w:rsidRPr="0001573C">
        <w:rPr>
          <w:rFonts w:cs="Arial"/>
          <w:bCs/>
          <w:sz w:val="24"/>
          <w:szCs w:val="24"/>
          <w:lang w:val="es-CO"/>
        </w:rPr>
        <w:t>Explique con sus propias palabras:</w:t>
      </w:r>
    </w:p>
    <w:p w14:paraId="669B6F0B" w14:textId="197A431F" w:rsidR="00606667" w:rsidRPr="00115D27" w:rsidRDefault="00000000" w:rsidP="00115D27">
      <w:pPr>
        <w:pStyle w:val="Prrafodelista"/>
        <w:numPr>
          <w:ilvl w:val="0"/>
          <w:numId w:val="13"/>
        </w:numPr>
        <w:rPr>
          <w:rFonts w:cs="Arial"/>
          <w:bCs/>
          <w:sz w:val="24"/>
          <w:szCs w:val="24"/>
          <w:lang w:val="es-CO"/>
        </w:rPr>
      </w:pPr>
      <w:r w:rsidRPr="00115D27">
        <w:rPr>
          <w:rFonts w:cs="Arial"/>
          <w:bCs/>
          <w:sz w:val="24"/>
          <w:szCs w:val="24"/>
          <w:lang w:val="es-CO"/>
        </w:rPr>
        <w:t>¿Qué es una clase?</w:t>
      </w:r>
      <w:r w:rsidR="00115D27" w:rsidRPr="00115D27">
        <w:rPr>
          <w:lang w:val="es-CO"/>
        </w:rPr>
        <w:t xml:space="preserve"> </w:t>
      </w:r>
      <w:r w:rsidR="00115D27" w:rsidRPr="00115D27">
        <w:rPr>
          <w:rFonts w:cs="Arial"/>
          <w:bCs/>
          <w:sz w:val="24"/>
          <w:szCs w:val="24"/>
          <w:lang w:val="es-CO"/>
        </w:rPr>
        <w:t>Una clase es como una plantilla o modelo que utilizamos para crear objetos. En la clase podemos definir los datos que va a tener el objeto y las acciones que puede realizar.</w:t>
      </w:r>
      <w:r w:rsidR="00115D27" w:rsidRPr="00115D27">
        <w:rPr>
          <w:lang w:val="es-CO"/>
        </w:rPr>
        <w:t xml:space="preserve"> </w:t>
      </w:r>
      <w:r w:rsidR="00115D27" w:rsidRPr="00115D27">
        <w:rPr>
          <w:rFonts w:cs="Arial"/>
          <w:bCs/>
          <w:sz w:val="24"/>
          <w:szCs w:val="24"/>
          <w:lang w:val="es-CO"/>
        </w:rPr>
        <w:t>Por ejemplo, una clase Estudiante puede tener el nombre y las notas, y también métodos para agregar o mostrar las notas</w:t>
      </w:r>
      <w:r w:rsidR="00115D27" w:rsidRPr="00115D27">
        <w:rPr>
          <w:rFonts w:cs="Arial"/>
          <w:bCs/>
          <w:sz w:val="24"/>
          <w:szCs w:val="24"/>
          <w:lang w:val="es-CO"/>
        </w:rPr>
        <w:t>.</w:t>
      </w:r>
      <w:r w:rsidRPr="00115D27">
        <w:rPr>
          <w:rFonts w:cs="Arial"/>
          <w:bCs/>
          <w:sz w:val="24"/>
          <w:szCs w:val="24"/>
          <w:lang w:val="es-CO"/>
        </w:rPr>
        <w:br/>
        <w:t>2. ¿Qué es un objeto?</w:t>
      </w:r>
      <w:r w:rsidR="00115D27" w:rsidRPr="00115D27">
        <w:rPr>
          <w:lang w:val="es-CO"/>
        </w:rPr>
        <w:t xml:space="preserve"> </w:t>
      </w:r>
      <w:r w:rsidR="00115D27" w:rsidRPr="00115D27">
        <w:rPr>
          <w:rFonts w:cs="Arial"/>
          <w:bCs/>
          <w:sz w:val="24"/>
          <w:szCs w:val="24"/>
          <w:lang w:val="es-CO"/>
        </w:rPr>
        <w:t>Un objeto es un elemento que se crea a partir de una clase. Por ejemplo, si tengo la clase Estudiante, puedo crear un objeto llamado estudiante1. Ese objeto tendrá los atributos y métodos que definimos en la clase.</w:t>
      </w:r>
      <w:r w:rsidRPr="00115D27">
        <w:rPr>
          <w:rFonts w:cs="Arial"/>
          <w:bCs/>
          <w:sz w:val="24"/>
          <w:szCs w:val="24"/>
          <w:lang w:val="es-CO"/>
        </w:rPr>
        <w:br/>
        <w:t>3. ¿Qué es un atributo?</w:t>
      </w:r>
      <w:r w:rsidR="00115D27" w:rsidRPr="00115D27">
        <w:rPr>
          <w:lang w:val="es-CO"/>
        </w:rPr>
        <w:t xml:space="preserve"> </w:t>
      </w:r>
      <w:r w:rsidR="00115D27" w:rsidRPr="00115D27">
        <w:rPr>
          <w:rFonts w:cs="Arial"/>
          <w:bCs/>
          <w:sz w:val="24"/>
          <w:szCs w:val="24"/>
          <w:lang w:val="es-CO"/>
        </w:rPr>
        <w:t>Un atributo es un dato o característica que pertenece a un objeto. Por ejemplo, en una clase Estudiante, nombre y notas pueden ser atributos. Los atributos sirven para guardar información del objeto.</w:t>
      </w:r>
      <w:r w:rsidRPr="00115D27">
        <w:rPr>
          <w:rFonts w:cs="Arial"/>
          <w:bCs/>
          <w:sz w:val="24"/>
          <w:szCs w:val="24"/>
          <w:lang w:val="es-CO"/>
        </w:rPr>
        <w:br/>
        <w:t>4. ¿Qué es un método?</w:t>
      </w:r>
      <w:r w:rsidR="00115D27" w:rsidRPr="00115D27">
        <w:rPr>
          <w:rFonts w:cs="Arial"/>
          <w:bCs/>
          <w:sz w:val="24"/>
          <w:szCs w:val="24"/>
          <w:lang w:val="es-CO"/>
        </w:rPr>
        <w:t xml:space="preserve"> </w:t>
      </w:r>
      <w:r w:rsidR="00115D27" w:rsidRPr="00115D27">
        <w:rPr>
          <w:rFonts w:cs="Arial"/>
          <w:bCs/>
          <w:sz w:val="24"/>
          <w:szCs w:val="24"/>
          <w:lang w:val="es-CO"/>
        </w:rPr>
        <w:t xml:space="preserve">Un método es una función que está dentro de una clase y sirve para realizar una acción. Por ejemplo, </w:t>
      </w:r>
      <w:proofErr w:type="spellStart"/>
      <w:proofErr w:type="gramStart"/>
      <w:r w:rsidR="00115D27" w:rsidRPr="00115D27">
        <w:rPr>
          <w:rFonts w:cs="Arial"/>
          <w:bCs/>
          <w:sz w:val="24"/>
          <w:szCs w:val="24"/>
          <w:lang w:val="es-CO"/>
        </w:rPr>
        <w:t>agregarNota</w:t>
      </w:r>
      <w:proofErr w:type="spellEnd"/>
      <w:r w:rsidR="00115D27" w:rsidRPr="00115D27">
        <w:rPr>
          <w:rFonts w:cs="Arial"/>
          <w:bCs/>
          <w:sz w:val="24"/>
          <w:szCs w:val="24"/>
          <w:lang w:val="es-CO"/>
        </w:rPr>
        <w:t>(</w:t>
      </w:r>
      <w:proofErr w:type="gramEnd"/>
      <w:r w:rsidR="00115D27" w:rsidRPr="00115D27">
        <w:rPr>
          <w:rFonts w:cs="Arial"/>
          <w:bCs/>
          <w:sz w:val="24"/>
          <w:szCs w:val="24"/>
          <w:lang w:val="es-CO"/>
        </w:rPr>
        <w:t>) es un método porque permite agregar una nota al estudiante.</w:t>
      </w:r>
      <w:r w:rsidRPr="00115D27">
        <w:rPr>
          <w:rFonts w:cs="Arial"/>
          <w:bCs/>
          <w:sz w:val="24"/>
          <w:szCs w:val="24"/>
          <w:lang w:val="es-CO"/>
        </w:rPr>
        <w:br/>
        <w:t>5. ¿Para qué sirve un arreglo dentro de una clase?</w:t>
      </w:r>
      <w:r w:rsidR="00115D27" w:rsidRPr="00115D27">
        <w:rPr>
          <w:rFonts w:cs="Arial"/>
          <w:bCs/>
          <w:sz w:val="24"/>
          <w:szCs w:val="24"/>
          <w:lang w:val="es-CO"/>
        </w:rPr>
        <w:t xml:space="preserve"> </w:t>
      </w:r>
      <w:r w:rsidR="00115D27" w:rsidRPr="00115D27">
        <w:rPr>
          <w:rFonts w:cs="Arial"/>
          <w:bCs/>
          <w:sz w:val="24"/>
          <w:szCs w:val="24"/>
          <w:lang w:val="es-CO"/>
        </w:rPr>
        <w:t xml:space="preserve">Un arreglo dentro de una clase sirve para guardar varios datos relacionados con el objeto. Por ejemplo, un estudiante puede tener varias notas, entonces utilizamos un arreglo llamado notas para almacenarlas. También podemos usar un </w:t>
      </w:r>
      <w:r w:rsidR="00115D27" w:rsidRPr="00115D27">
        <w:rPr>
          <w:rFonts w:cs="Arial"/>
          <w:bCs/>
          <w:sz w:val="24"/>
          <w:szCs w:val="24"/>
          <w:lang w:val="es-CO"/>
        </w:rPr>
        <w:lastRenderedPageBreak/>
        <w:t>arreglo para guardar varias mascotas, atenciones, productos, etc.</w:t>
      </w:r>
      <w:r w:rsidRPr="00115D27">
        <w:rPr>
          <w:rFonts w:cs="Arial"/>
          <w:bCs/>
          <w:sz w:val="24"/>
          <w:szCs w:val="24"/>
          <w:lang w:val="es-CO"/>
        </w:rPr>
        <w:br/>
        <w:t xml:space="preserve">6. ¿Cuál es la diferencia entre </w:t>
      </w:r>
      <w:proofErr w:type="spellStart"/>
      <w:proofErr w:type="gramStart"/>
      <w:r w:rsidRPr="00115D27">
        <w:rPr>
          <w:rFonts w:cs="Arial"/>
          <w:bCs/>
          <w:sz w:val="24"/>
          <w:szCs w:val="24"/>
          <w:lang w:val="es-CO"/>
        </w:rPr>
        <w:t>push</w:t>
      </w:r>
      <w:proofErr w:type="spellEnd"/>
      <w:r w:rsidRPr="00115D27">
        <w:rPr>
          <w:rFonts w:cs="Arial"/>
          <w:bCs/>
          <w:sz w:val="24"/>
          <w:szCs w:val="24"/>
          <w:lang w:val="es-CO"/>
        </w:rPr>
        <w:t>(</w:t>
      </w:r>
      <w:proofErr w:type="gramEnd"/>
      <w:r w:rsidRPr="00115D27">
        <w:rPr>
          <w:rFonts w:cs="Arial"/>
          <w:bCs/>
          <w:sz w:val="24"/>
          <w:szCs w:val="24"/>
          <w:lang w:val="es-CO"/>
        </w:rPr>
        <w:t xml:space="preserve">), </w:t>
      </w:r>
      <w:proofErr w:type="gramStart"/>
      <w:r w:rsidRPr="00115D27">
        <w:rPr>
          <w:rFonts w:cs="Arial"/>
          <w:bCs/>
          <w:sz w:val="24"/>
          <w:szCs w:val="24"/>
          <w:lang w:val="es-CO"/>
        </w:rPr>
        <w:t>pop(</w:t>
      </w:r>
      <w:proofErr w:type="gramEnd"/>
      <w:r w:rsidRPr="00115D27">
        <w:rPr>
          <w:rFonts w:cs="Arial"/>
          <w:bCs/>
          <w:sz w:val="24"/>
          <w:szCs w:val="24"/>
          <w:lang w:val="es-CO"/>
        </w:rPr>
        <w:t xml:space="preserve">), </w:t>
      </w:r>
      <w:proofErr w:type="spellStart"/>
      <w:proofErr w:type="gramStart"/>
      <w:r w:rsidRPr="00115D27">
        <w:rPr>
          <w:rFonts w:cs="Arial"/>
          <w:bCs/>
          <w:sz w:val="24"/>
          <w:szCs w:val="24"/>
          <w:lang w:val="es-CO"/>
        </w:rPr>
        <w:t>unshift</w:t>
      </w:r>
      <w:proofErr w:type="spellEnd"/>
      <w:r w:rsidRPr="00115D27">
        <w:rPr>
          <w:rFonts w:cs="Arial"/>
          <w:bCs/>
          <w:sz w:val="24"/>
          <w:szCs w:val="24"/>
          <w:lang w:val="es-CO"/>
        </w:rPr>
        <w:t>(</w:t>
      </w:r>
      <w:proofErr w:type="gramEnd"/>
      <w:r w:rsidRPr="00115D27">
        <w:rPr>
          <w:rFonts w:cs="Arial"/>
          <w:bCs/>
          <w:sz w:val="24"/>
          <w:szCs w:val="24"/>
          <w:lang w:val="es-CO"/>
        </w:rPr>
        <w:t xml:space="preserve">) y </w:t>
      </w:r>
      <w:proofErr w:type="gramStart"/>
      <w:r w:rsidRPr="00115D27">
        <w:rPr>
          <w:rFonts w:cs="Arial"/>
          <w:bCs/>
          <w:sz w:val="24"/>
          <w:szCs w:val="24"/>
          <w:lang w:val="es-CO"/>
        </w:rPr>
        <w:t>shift(</w:t>
      </w:r>
      <w:proofErr w:type="gramEnd"/>
      <w:r w:rsidRPr="00115D27">
        <w:rPr>
          <w:rFonts w:cs="Arial"/>
          <w:bCs/>
          <w:sz w:val="24"/>
          <w:szCs w:val="24"/>
          <w:lang w:val="es-CO"/>
        </w:rPr>
        <w:t>)?</w:t>
      </w:r>
    </w:p>
    <w:p w14:paraId="06D5DBD7" w14:textId="77777777" w:rsidR="00115D27" w:rsidRPr="00115D27" w:rsidRDefault="00115D27" w:rsidP="00115D27">
      <w:pPr>
        <w:spacing w:after="0" w:line="240" w:lineRule="auto"/>
        <w:ind w:left="360"/>
        <w:rPr>
          <w:rFonts w:ascii="Times New Roman" w:eastAsia="Times New Roman" w:hAnsi="Times New Roman" w:cs="Times New Roman"/>
          <w:sz w:val="24"/>
          <w:szCs w:val="24"/>
          <w:lang w:val="es-CO" w:eastAsia="es-CO"/>
        </w:rPr>
      </w:pPr>
      <w:proofErr w:type="gramStart"/>
      <w:r w:rsidRPr="00115D27">
        <w:rPr>
          <w:rFonts w:ascii="Times New Roman" w:eastAsia="Times New Roman" w:hAnsi="Symbol" w:cs="Times New Roman"/>
          <w:sz w:val="24"/>
          <w:szCs w:val="24"/>
          <w:lang w:val="es-CO" w:eastAsia="es-CO"/>
        </w:rPr>
        <w:t></w:t>
      </w:r>
      <w:r w:rsidRPr="00115D27">
        <w:rPr>
          <w:rFonts w:ascii="Times New Roman" w:eastAsia="Times New Roman" w:hAnsi="Times New Roman" w:cs="Times New Roman"/>
          <w:sz w:val="24"/>
          <w:szCs w:val="24"/>
          <w:lang w:val="es-CO" w:eastAsia="es-CO"/>
        </w:rPr>
        <w:t xml:space="preserve">  </w:t>
      </w:r>
      <w:proofErr w:type="spellStart"/>
      <w:r w:rsidRPr="00115D27">
        <w:rPr>
          <w:rFonts w:ascii="Courier New" w:eastAsia="Times New Roman" w:hAnsi="Courier New" w:cs="Courier New"/>
          <w:b/>
          <w:bCs/>
          <w:sz w:val="20"/>
          <w:szCs w:val="20"/>
          <w:lang w:val="es-CO" w:eastAsia="es-CO"/>
        </w:rPr>
        <w:t>push</w:t>
      </w:r>
      <w:proofErr w:type="spellEnd"/>
      <w:proofErr w:type="gramEnd"/>
      <w:r w:rsidRPr="00115D27">
        <w:rPr>
          <w:rFonts w:ascii="Courier New" w:eastAsia="Times New Roman" w:hAnsi="Courier New" w:cs="Courier New"/>
          <w:b/>
          <w:bCs/>
          <w:sz w:val="20"/>
          <w:szCs w:val="20"/>
          <w:lang w:val="es-CO" w:eastAsia="es-CO"/>
        </w:rPr>
        <w:t>()</w:t>
      </w:r>
      <w:r w:rsidRPr="00115D27">
        <w:rPr>
          <w:rFonts w:ascii="Times New Roman" w:eastAsia="Times New Roman" w:hAnsi="Times New Roman" w:cs="Times New Roman"/>
          <w:sz w:val="24"/>
          <w:szCs w:val="24"/>
          <w:lang w:val="es-CO" w:eastAsia="es-CO"/>
        </w:rPr>
        <w:t xml:space="preserve"> → agrega al </w:t>
      </w:r>
      <w:r w:rsidRPr="00115D27">
        <w:rPr>
          <w:rFonts w:ascii="Times New Roman" w:eastAsia="Times New Roman" w:hAnsi="Times New Roman" w:cs="Times New Roman"/>
          <w:b/>
          <w:bCs/>
          <w:sz w:val="24"/>
          <w:szCs w:val="24"/>
          <w:lang w:val="es-CO" w:eastAsia="es-CO"/>
        </w:rPr>
        <w:t>final</w:t>
      </w:r>
      <w:r w:rsidRPr="00115D27">
        <w:rPr>
          <w:rFonts w:ascii="Times New Roman" w:eastAsia="Times New Roman" w:hAnsi="Times New Roman" w:cs="Times New Roman"/>
          <w:sz w:val="24"/>
          <w:szCs w:val="24"/>
          <w:lang w:val="es-CO" w:eastAsia="es-CO"/>
        </w:rPr>
        <w:t xml:space="preserve">. </w:t>
      </w:r>
    </w:p>
    <w:p w14:paraId="555F890B" w14:textId="77777777" w:rsidR="00115D27" w:rsidRPr="00115D27" w:rsidRDefault="00115D27" w:rsidP="00115D27">
      <w:pPr>
        <w:spacing w:after="0" w:line="240" w:lineRule="auto"/>
        <w:ind w:left="360"/>
        <w:rPr>
          <w:rFonts w:ascii="Times New Roman" w:eastAsia="Times New Roman" w:hAnsi="Times New Roman" w:cs="Times New Roman"/>
          <w:sz w:val="24"/>
          <w:szCs w:val="24"/>
          <w:lang w:val="es-CO" w:eastAsia="es-CO"/>
        </w:rPr>
      </w:pPr>
      <w:proofErr w:type="gramStart"/>
      <w:r w:rsidRPr="00115D27">
        <w:rPr>
          <w:rFonts w:ascii="Times New Roman" w:eastAsia="Times New Roman" w:hAnsi="Symbol" w:cs="Times New Roman"/>
          <w:sz w:val="24"/>
          <w:szCs w:val="24"/>
          <w:lang w:val="es-CO" w:eastAsia="es-CO"/>
        </w:rPr>
        <w:t></w:t>
      </w:r>
      <w:r w:rsidRPr="00115D27">
        <w:rPr>
          <w:rFonts w:ascii="Times New Roman" w:eastAsia="Times New Roman" w:hAnsi="Times New Roman" w:cs="Times New Roman"/>
          <w:sz w:val="24"/>
          <w:szCs w:val="24"/>
          <w:lang w:val="es-CO" w:eastAsia="es-CO"/>
        </w:rPr>
        <w:t xml:space="preserve">  </w:t>
      </w:r>
      <w:r w:rsidRPr="00115D27">
        <w:rPr>
          <w:rFonts w:ascii="Courier New" w:eastAsia="Times New Roman" w:hAnsi="Courier New" w:cs="Courier New"/>
          <w:b/>
          <w:bCs/>
          <w:sz w:val="20"/>
          <w:szCs w:val="20"/>
          <w:lang w:val="es-CO" w:eastAsia="es-CO"/>
        </w:rPr>
        <w:t>pop</w:t>
      </w:r>
      <w:proofErr w:type="gramEnd"/>
      <w:r w:rsidRPr="00115D27">
        <w:rPr>
          <w:rFonts w:ascii="Courier New" w:eastAsia="Times New Roman" w:hAnsi="Courier New" w:cs="Courier New"/>
          <w:b/>
          <w:bCs/>
          <w:sz w:val="20"/>
          <w:szCs w:val="20"/>
          <w:lang w:val="es-CO" w:eastAsia="es-CO"/>
        </w:rPr>
        <w:t>()</w:t>
      </w:r>
      <w:r w:rsidRPr="00115D27">
        <w:rPr>
          <w:rFonts w:ascii="Times New Roman" w:eastAsia="Times New Roman" w:hAnsi="Times New Roman" w:cs="Times New Roman"/>
          <w:sz w:val="24"/>
          <w:szCs w:val="24"/>
          <w:lang w:val="es-CO" w:eastAsia="es-CO"/>
        </w:rPr>
        <w:t xml:space="preserve"> → elimina del </w:t>
      </w:r>
      <w:r w:rsidRPr="00115D27">
        <w:rPr>
          <w:rFonts w:ascii="Times New Roman" w:eastAsia="Times New Roman" w:hAnsi="Times New Roman" w:cs="Times New Roman"/>
          <w:b/>
          <w:bCs/>
          <w:sz w:val="24"/>
          <w:szCs w:val="24"/>
          <w:lang w:val="es-CO" w:eastAsia="es-CO"/>
        </w:rPr>
        <w:t>final</w:t>
      </w:r>
      <w:r w:rsidRPr="00115D27">
        <w:rPr>
          <w:rFonts w:ascii="Times New Roman" w:eastAsia="Times New Roman" w:hAnsi="Times New Roman" w:cs="Times New Roman"/>
          <w:sz w:val="24"/>
          <w:szCs w:val="24"/>
          <w:lang w:val="es-CO" w:eastAsia="es-CO"/>
        </w:rPr>
        <w:t xml:space="preserve">. </w:t>
      </w:r>
    </w:p>
    <w:p w14:paraId="4D193ED7" w14:textId="77777777" w:rsidR="00115D27" w:rsidRPr="00115D27" w:rsidRDefault="00115D27" w:rsidP="00115D27">
      <w:pPr>
        <w:spacing w:after="0" w:line="240" w:lineRule="auto"/>
        <w:rPr>
          <w:rFonts w:ascii="Times New Roman" w:eastAsia="Times New Roman" w:hAnsi="Times New Roman" w:cs="Times New Roman"/>
          <w:sz w:val="24"/>
          <w:szCs w:val="24"/>
          <w:lang w:val="es-CO" w:eastAsia="es-CO"/>
        </w:rPr>
      </w:pPr>
      <w:proofErr w:type="gramStart"/>
      <w:r w:rsidRPr="00115D27">
        <w:rPr>
          <w:rFonts w:ascii="Times New Roman" w:eastAsia="Times New Roman" w:hAnsi="Symbol" w:cs="Times New Roman"/>
          <w:sz w:val="24"/>
          <w:szCs w:val="24"/>
          <w:lang w:val="es-CO" w:eastAsia="es-CO"/>
        </w:rPr>
        <w:t></w:t>
      </w:r>
      <w:r w:rsidRPr="00115D27">
        <w:rPr>
          <w:rFonts w:ascii="Times New Roman" w:eastAsia="Times New Roman" w:hAnsi="Times New Roman" w:cs="Times New Roman"/>
          <w:sz w:val="24"/>
          <w:szCs w:val="24"/>
          <w:lang w:val="es-CO" w:eastAsia="es-CO"/>
        </w:rPr>
        <w:t xml:space="preserve">  </w:t>
      </w:r>
      <w:proofErr w:type="spellStart"/>
      <w:r w:rsidRPr="00115D27">
        <w:rPr>
          <w:rFonts w:ascii="Courier New" w:eastAsia="Times New Roman" w:hAnsi="Courier New" w:cs="Courier New"/>
          <w:b/>
          <w:bCs/>
          <w:sz w:val="20"/>
          <w:szCs w:val="20"/>
          <w:lang w:val="es-CO" w:eastAsia="es-CO"/>
        </w:rPr>
        <w:t>unshift</w:t>
      </w:r>
      <w:proofErr w:type="spellEnd"/>
      <w:proofErr w:type="gramEnd"/>
      <w:r w:rsidRPr="00115D27">
        <w:rPr>
          <w:rFonts w:ascii="Courier New" w:eastAsia="Times New Roman" w:hAnsi="Courier New" w:cs="Courier New"/>
          <w:b/>
          <w:bCs/>
          <w:sz w:val="20"/>
          <w:szCs w:val="20"/>
          <w:lang w:val="es-CO" w:eastAsia="es-CO"/>
        </w:rPr>
        <w:t>()</w:t>
      </w:r>
      <w:r w:rsidRPr="00115D27">
        <w:rPr>
          <w:rFonts w:ascii="Times New Roman" w:eastAsia="Times New Roman" w:hAnsi="Times New Roman" w:cs="Times New Roman"/>
          <w:sz w:val="24"/>
          <w:szCs w:val="24"/>
          <w:lang w:val="es-CO" w:eastAsia="es-CO"/>
        </w:rPr>
        <w:t xml:space="preserve"> → agrega al </w:t>
      </w:r>
      <w:r w:rsidRPr="00115D27">
        <w:rPr>
          <w:rFonts w:ascii="Times New Roman" w:eastAsia="Times New Roman" w:hAnsi="Times New Roman" w:cs="Times New Roman"/>
          <w:b/>
          <w:bCs/>
          <w:sz w:val="24"/>
          <w:szCs w:val="24"/>
          <w:lang w:val="es-CO" w:eastAsia="es-CO"/>
        </w:rPr>
        <w:t>inicio</w:t>
      </w:r>
      <w:r w:rsidRPr="00115D27">
        <w:rPr>
          <w:rFonts w:ascii="Times New Roman" w:eastAsia="Times New Roman" w:hAnsi="Times New Roman" w:cs="Times New Roman"/>
          <w:sz w:val="24"/>
          <w:szCs w:val="24"/>
          <w:lang w:val="es-CO" w:eastAsia="es-CO"/>
        </w:rPr>
        <w:t xml:space="preserve">. </w:t>
      </w:r>
    </w:p>
    <w:p w14:paraId="199237FA" w14:textId="5C8CA1C2" w:rsidR="00115D27" w:rsidRPr="00115D27" w:rsidRDefault="00115D27" w:rsidP="00115D27">
      <w:pPr>
        <w:rPr>
          <w:rFonts w:cs="Arial"/>
          <w:bCs/>
          <w:sz w:val="24"/>
          <w:szCs w:val="24"/>
          <w:lang w:val="es-CO"/>
        </w:rPr>
      </w:pPr>
      <w:proofErr w:type="gramStart"/>
      <w:r w:rsidRPr="00115D27">
        <w:rPr>
          <w:rFonts w:ascii="Times New Roman" w:eastAsia="Times New Roman" w:hAnsi="Symbol" w:cs="Times New Roman"/>
          <w:sz w:val="24"/>
          <w:szCs w:val="24"/>
          <w:lang w:val="es-CO" w:eastAsia="es-CO"/>
        </w:rPr>
        <w:t></w:t>
      </w:r>
      <w:r w:rsidRPr="00115D27">
        <w:rPr>
          <w:rFonts w:ascii="Times New Roman" w:eastAsia="Times New Roman" w:hAnsi="Times New Roman" w:cs="Times New Roman"/>
          <w:sz w:val="24"/>
          <w:szCs w:val="24"/>
          <w:lang w:val="es-CO" w:eastAsia="es-CO"/>
        </w:rPr>
        <w:t xml:space="preserve">  </w:t>
      </w:r>
      <w:r w:rsidRPr="00115D27">
        <w:rPr>
          <w:rFonts w:ascii="Courier New" w:eastAsia="Times New Roman" w:hAnsi="Courier New" w:cs="Courier New"/>
          <w:b/>
          <w:bCs/>
          <w:sz w:val="20"/>
          <w:szCs w:val="20"/>
          <w:lang w:val="es-CO" w:eastAsia="es-CO"/>
        </w:rPr>
        <w:t>shift</w:t>
      </w:r>
      <w:proofErr w:type="gramEnd"/>
      <w:r w:rsidRPr="00115D27">
        <w:rPr>
          <w:rFonts w:ascii="Courier New" w:eastAsia="Times New Roman" w:hAnsi="Courier New" w:cs="Courier New"/>
          <w:b/>
          <w:bCs/>
          <w:sz w:val="20"/>
          <w:szCs w:val="20"/>
          <w:lang w:val="es-CO" w:eastAsia="es-CO"/>
        </w:rPr>
        <w:t>()</w:t>
      </w:r>
      <w:r w:rsidRPr="00115D27">
        <w:rPr>
          <w:rFonts w:ascii="Times New Roman" w:eastAsia="Times New Roman" w:hAnsi="Times New Roman" w:cs="Times New Roman"/>
          <w:sz w:val="24"/>
          <w:szCs w:val="24"/>
          <w:lang w:val="es-CO" w:eastAsia="es-CO"/>
        </w:rPr>
        <w:t xml:space="preserve"> → elimina del </w:t>
      </w:r>
      <w:r w:rsidRPr="00115D27">
        <w:rPr>
          <w:rFonts w:ascii="Times New Roman" w:eastAsia="Times New Roman" w:hAnsi="Times New Roman" w:cs="Times New Roman"/>
          <w:b/>
          <w:bCs/>
          <w:sz w:val="24"/>
          <w:szCs w:val="24"/>
          <w:lang w:val="es-CO" w:eastAsia="es-CO"/>
        </w:rPr>
        <w:t>inicio</w:t>
      </w:r>
      <w:r w:rsidRPr="00115D27">
        <w:rPr>
          <w:rFonts w:ascii="Times New Roman" w:eastAsia="Times New Roman" w:hAnsi="Times New Roman" w:cs="Times New Roman"/>
          <w:sz w:val="24"/>
          <w:szCs w:val="24"/>
          <w:lang w:val="es-CO" w:eastAsia="es-CO"/>
        </w:rPr>
        <w:t>.</w:t>
      </w:r>
    </w:p>
    <w:p w14:paraId="73FFDAD9" w14:textId="77777777" w:rsidR="00606667" w:rsidRPr="0001573C" w:rsidRDefault="00000000">
      <w:pPr>
        <w:pStyle w:val="Ttulo1"/>
        <w:rPr>
          <w:rFonts w:ascii="Arial" w:hAnsi="Arial" w:cs="Arial"/>
          <w:b w:val="0"/>
          <w:color w:val="auto"/>
          <w:sz w:val="24"/>
          <w:szCs w:val="24"/>
          <w:lang w:val="es-CO"/>
        </w:rPr>
      </w:pPr>
      <w:r w:rsidRPr="0001573C">
        <w:rPr>
          <w:rFonts w:ascii="Arial" w:hAnsi="Arial" w:cs="Arial"/>
          <w:b w:val="0"/>
          <w:color w:val="auto"/>
          <w:sz w:val="24"/>
          <w:szCs w:val="24"/>
          <w:lang w:val="es-CO"/>
        </w:rPr>
        <w:t>Regla del taller</w:t>
      </w:r>
    </w:p>
    <w:p w14:paraId="397BBF94" w14:textId="77777777" w:rsidR="00606667" w:rsidRPr="0001573C" w:rsidRDefault="00000000">
      <w:pPr>
        <w:rPr>
          <w:rFonts w:cs="Arial"/>
          <w:bCs/>
          <w:sz w:val="24"/>
          <w:szCs w:val="24"/>
          <w:lang w:val="es-CO"/>
        </w:rPr>
      </w:pPr>
      <w:r w:rsidRPr="0001573C">
        <w:rPr>
          <w:rFonts w:cs="Arial"/>
          <w:bCs/>
          <w:sz w:val="24"/>
          <w:szCs w:val="24"/>
          <w:lang w:val="es-CO"/>
        </w:rPr>
        <w:t>Leer → Identificar → Pensar → Completar → Ejecutar → Comprobar</w:t>
      </w:r>
    </w:p>
    <w:sectPr w:rsidR="00606667" w:rsidRPr="000157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4083D6A"/>
    <w:multiLevelType w:val="multilevel"/>
    <w:tmpl w:val="7AB8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41F52"/>
    <w:multiLevelType w:val="multilevel"/>
    <w:tmpl w:val="8B2C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066C0"/>
    <w:multiLevelType w:val="multilevel"/>
    <w:tmpl w:val="32BA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C70C2"/>
    <w:multiLevelType w:val="hybridMultilevel"/>
    <w:tmpl w:val="FF8A1F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15937358">
    <w:abstractNumId w:val="8"/>
  </w:num>
  <w:num w:numId="2" w16cid:durableId="411049334">
    <w:abstractNumId w:val="6"/>
  </w:num>
  <w:num w:numId="3" w16cid:durableId="1604608549">
    <w:abstractNumId w:val="5"/>
  </w:num>
  <w:num w:numId="4" w16cid:durableId="1445223151">
    <w:abstractNumId w:val="4"/>
  </w:num>
  <w:num w:numId="5" w16cid:durableId="186138576">
    <w:abstractNumId w:val="7"/>
  </w:num>
  <w:num w:numId="6" w16cid:durableId="923345384">
    <w:abstractNumId w:val="3"/>
  </w:num>
  <w:num w:numId="7" w16cid:durableId="972641152">
    <w:abstractNumId w:val="2"/>
  </w:num>
  <w:num w:numId="8" w16cid:durableId="353456358">
    <w:abstractNumId w:val="1"/>
  </w:num>
  <w:num w:numId="9" w16cid:durableId="1155757837">
    <w:abstractNumId w:val="0"/>
  </w:num>
  <w:num w:numId="10" w16cid:durableId="329872109">
    <w:abstractNumId w:val="11"/>
  </w:num>
  <w:num w:numId="11" w16cid:durableId="129323397">
    <w:abstractNumId w:val="10"/>
  </w:num>
  <w:num w:numId="12" w16cid:durableId="270284938">
    <w:abstractNumId w:val="9"/>
  </w:num>
  <w:num w:numId="13" w16cid:durableId="12652638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3C"/>
    <w:rsid w:val="00034616"/>
    <w:rsid w:val="0006063C"/>
    <w:rsid w:val="000A387D"/>
    <w:rsid w:val="00115D27"/>
    <w:rsid w:val="0015074B"/>
    <w:rsid w:val="001C5C67"/>
    <w:rsid w:val="0029639D"/>
    <w:rsid w:val="00326F90"/>
    <w:rsid w:val="003A0CF5"/>
    <w:rsid w:val="005C547F"/>
    <w:rsid w:val="00606667"/>
    <w:rsid w:val="00632F1A"/>
    <w:rsid w:val="008F2455"/>
    <w:rsid w:val="009D28E7"/>
    <w:rsid w:val="00AA1D8D"/>
    <w:rsid w:val="00B47730"/>
    <w:rsid w:val="00B87CC4"/>
    <w:rsid w:val="00BB57E1"/>
    <w:rsid w:val="00C249EE"/>
    <w:rsid w:val="00CB0664"/>
    <w:rsid w:val="00CB7E64"/>
    <w:rsid w:val="00DE6479"/>
    <w:rsid w:val="00E17B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00CA4"/>
  <w14:defaultImageDpi w14:val="300"/>
  <w15:docId w15:val="{38B28B2E-AFF9-46A9-95DE-FFD574C1F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115D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14</Pages>
  <Words>1289</Words>
  <Characters>7090</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manuelleon@liceoalejandrodehumboldt.edu.co</cp:lastModifiedBy>
  <cp:revision>3</cp:revision>
  <dcterms:created xsi:type="dcterms:W3CDTF">2013-12-23T23:15:00Z</dcterms:created>
  <dcterms:modified xsi:type="dcterms:W3CDTF">2026-09-18T14:30:00Z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2026-09-18T12:05:42Z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3afdd63f-ff11-428e-bd56-944f69ef6eec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